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Argus 網站健檢報告</w:t>
      </w:r>
    </w:p>
    <w:p>
      <w:r>
        <w:t>掃描網址：https://aiglasses.qzz.io/</w:t>
      </w:r>
    </w:p>
    <w:p>
      <w:r>
        <w:t>掃描狀態：已完成</w:t>
      </w:r>
    </w:p>
    <w:p>
      <w:r>
        <w:t>整體分數：38</w:t>
      </w:r>
    </w:p>
    <w:p>
      <w:pPr>
        <w:pStyle w:val="Heading1"/>
      </w:pPr>
      <w:r>
        <w:t>摘要</w:t>
      </w:r>
    </w:p>
    <w:p>
      <w:r>
        <w:t>UX：100</w:t>
      </w:r>
    </w:p>
    <w:p>
      <w:r>
        <w:t>AEO：46</w:t>
      </w:r>
    </w:p>
    <w:p>
      <w:r>
        <w:t>GEO：0</w:t>
      </w:r>
    </w:p>
    <w:p>
      <w:r>
        <w:t>SEO：46</w:t>
      </w:r>
    </w:p>
    <w:p>
      <w:r>
        <w:t>SECURITY：0</w:t>
      </w:r>
    </w:p>
    <w:p>
      <w:pPr>
        <w:pStyle w:val="Heading1"/>
      </w:pPr>
      <w:r>
        <w:t>優先處理項目</w:t>
      </w:r>
    </w:p>
    <w:p>
      <w:pPr>
        <w:pStyle w:val="ListBullet"/>
      </w:pPr>
      <w:r>
        <w:t>HIGH / SECURITY：偵測到可能暴露的後台或敏感路徑：/admin/</w:t>
      </w:r>
    </w:p>
    <w:p>
      <w:pPr>
        <w:pStyle w:val="ListBullet"/>
      </w:pPr>
      <w:r>
        <w:t>HIGH / SECURITY：偵測到可能暴露的後台或敏感路徑：/administrator/</w:t>
      </w:r>
    </w:p>
    <w:p>
      <w:pPr>
        <w:pStyle w:val="ListBullet"/>
      </w:pPr>
      <w:r>
        <w:t>HIGH / SECURITY：偵測到可能暴露的後台或敏感路徑：/adminpanel/</w:t>
      </w:r>
    </w:p>
    <w:p>
      <w:pPr>
        <w:pStyle w:val="ListBullet"/>
      </w:pPr>
      <w:r>
        <w:t>HIGH / SECURITY：偵測到可能暴露的後台或敏感路徑：/admin.php</w:t>
      </w:r>
    </w:p>
    <w:p>
      <w:pPr>
        <w:pStyle w:val="ListBullet"/>
      </w:pPr>
      <w:r>
        <w:t>HIGH / SECURITY：偵測到可能暴露的後台或敏感路徑：/admin/login.php</w:t>
      </w:r>
    </w:p>
    <w:p>
      <w:pPr>
        <w:pStyle w:val="Heading1"/>
      </w:pPr>
      <w:r>
        <w:t>Findings</w:t>
      </w:r>
    </w:p>
    <w:p>
      <w:pPr>
        <w:pStyle w:val="Heading2"/>
      </w:pPr>
      <w:r>
        <w:t>偵測到可能暴露的後台或敏感路徑：/tests/</w:t>
      </w:r>
    </w:p>
    <w:p>
      <w:r>
        <w:t>分類：security / 嚴重度：high</w:t>
      </w:r>
    </w:p>
    <w:p>
      <w:r>
        <w:t>問題描述</w:t>
      </w:r>
    </w:p>
    <w:p>
      <w:r>
        <w:t>路徑 https://aiglasses.qzz.io/tests/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https://aiglasses.qzz.io/tests/ → HTTP 200</w:t>
      </w:r>
    </w:p>
    <w:p>
      <w:pPr>
        <w:pStyle w:val="Heading2"/>
      </w:pPr>
      <w:r>
        <w:t>偵測到可能暴露的後台或敏感路徑：/test/</w:t>
      </w:r>
    </w:p>
    <w:p>
      <w:r>
        <w:t>分類：security / 嚴重度：high</w:t>
      </w:r>
    </w:p>
    <w:p>
      <w:r>
        <w:t>問題描述</w:t>
      </w:r>
    </w:p>
    <w:p>
      <w:r>
        <w:t>路徑 https://aiglasses.qzz.io/test/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https://aiglasses.qzz.io/test/ → HTTP 200</w:t>
      </w:r>
    </w:p>
    <w:p>
      <w:pPr>
        <w:pStyle w:val="Heading2"/>
      </w:pPr>
      <w:r>
        <w:t>偵測到可能暴露的後台或敏感路徑：/_backup/</w:t>
      </w:r>
    </w:p>
    <w:p>
      <w:r>
        <w:t>分類：security / 嚴重度：high</w:t>
      </w:r>
    </w:p>
    <w:p>
      <w:r>
        <w:t>問題描述</w:t>
      </w:r>
    </w:p>
    <w:p>
      <w:r>
        <w:t>路徑 https://aiglasses.qzz.io/_backup/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https://aiglasses.qzz.io/_backup/ → HTTP 200</w:t>
      </w:r>
    </w:p>
    <w:p>
      <w:pPr>
        <w:pStyle w:val="Heading2"/>
      </w:pPr>
      <w:r>
        <w:t>偵測到可能暴露的後台或敏感路徑：/_archive/</w:t>
      </w:r>
    </w:p>
    <w:p>
      <w:r>
        <w:t>分類：security / 嚴重度：high</w:t>
      </w:r>
    </w:p>
    <w:p>
      <w:r>
        <w:t>問題描述</w:t>
      </w:r>
    </w:p>
    <w:p>
      <w:r>
        <w:t>路徑 https://aiglasses.qzz.io/_archive/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https://aiglasses.qzz.io/_archive/ → HTTP 200</w:t>
      </w:r>
    </w:p>
    <w:p>
      <w:pPr>
        <w:pStyle w:val="Heading2"/>
      </w:pPr>
      <w:r>
        <w:t>偵測到可能暴露的後台或敏感路徑：/archive/</w:t>
      </w:r>
    </w:p>
    <w:p>
      <w:r>
        <w:t>分類：security / 嚴重度：high</w:t>
      </w:r>
    </w:p>
    <w:p>
      <w:r>
        <w:t>問題描述</w:t>
      </w:r>
    </w:p>
    <w:p>
      <w:r>
        <w:t>路徑 https://aiglasses.qzz.io/archive/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https://aiglasses.qzz.io/archive/ → HTTP 200</w:t>
      </w:r>
    </w:p>
    <w:p>
      <w:pPr>
        <w:pStyle w:val="Heading2"/>
      </w:pPr>
      <w:r>
        <w:t>偵測到可能暴露的後台或敏感路徑：/backup-old/</w:t>
      </w:r>
    </w:p>
    <w:p>
      <w:r>
        <w:t>分類：security / 嚴重度：high</w:t>
      </w:r>
    </w:p>
    <w:p>
      <w:r>
        <w:t>問題描述</w:t>
      </w:r>
    </w:p>
    <w:p>
      <w:r>
        <w:t>路徑 https://aiglasses.qzz.io/backup-old/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https://aiglasses.qzz.io/backup-old/ → HTTP 200</w:t>
      </w:r>
    </w:p>
    <w:p>
      <w:pPr>
        <w:pStyle w:val="Heading2"/>
      </w:pPr>
      <w:r>
        <w:t>偵測到可能暴露的後台或敏感路徑：/old/</w:t>
      </w:r>
    </w:p>
    <w:p>
      <w:r>
        <w:t>分類：security / 嚴重度：high</w:t>
      </w:r>
    </w:p>
    <w:p>
      <w:r>
        <w:t>問題描述</w:t>
      </w:r>
    </w:p>
    <w:p>
      <w:r>
        <w:t>路徑 https://aiglasses.qzz.io/old/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https://aiglasses.qzz.io/old/ → HTTP 200</w:t>
      </w:r>
    </w:p>
    <w:p>
      <w:pPr>
        <w:pStyle w:val="Heading2"/>
      </w:pPr>
      <w:r>
        <w:t>偵測到可能暴露的後台或敏感路徑：/playground</w:t>
      </w:r>
    </w:p>
    <w:p>
      <w:r>
        <w:t>分類：security / 嚴重度：high</w:t>
      </w:r>
    </w:p>
    <w:p>
      <w:r>
        <w:t>問題描述</w:t>
      </w:r>
    </w:p>
    <w:p>
      <w:r>
        <w:t>路徑 https://aiglasses.qzz.io/playground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https://aiglasses.qzz.io/playground → HTTP 200</w:t>
      </w:r>
    </w:p>
    <w:p>
      <w:pPr>
        <w:pStyle w:val="Heading2"/>
      </w:pPr>
      <w:r>
        <w:t>偵測到可能暴露的後台或敏感路徑：/explorer</w:t>
      </w:r>
    </w:p>
    <w:p>
      <w:r>
        <w:t>分類：security / 嚴重度：high</w:t>
      </w:r>
    </w:p>
    <w:p>
      <w:r>
        <w:t>問題描述</w:t>
      </w:r>
    </w:p>
    <w:p>
      <w:r>
        <w:t>路徑 https://aiglasses.qzz.io/explorer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https://aiglasses.qzz.io/explorer → HTTP 200</w:t>
      </w:r>
    </w:p>
    <w:p>
      <w:pPr>
        <w:pStyle w:val="Heading2"/>
      </w:pPr>
      <w:r>
        <w:t>偵測到可能暴露的後台或敏感路徑：/graphiql</w:t>
      </w:r>
    </w:p>
    <w:p>
      <w:r>
        <w:t>分類：security / 嚴重度：high</w:t>
      </w:r>
    </w:p>
    <w:p>
      <w:r>
        <w:t>問題描述</w:t>
      </w:r>
    </w:p>
    <w:p>
      <w:r>
        <w:t>路徑 https://aiglasses.qzz.io/graphiql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https://aiglasses.qzz.io/graphiql → HTTP 200</w:t>
      </w:r>
    </w:p>
    <w:p>
      <w:pPr>
        <w:pStyle w:val="Heading2"/>
      </w:pPr>
      <w:r>
        <w:t>偵測到可能暴露的後台或敏感路徑：/graphql</w:t>
      </w:r>
    </w:p>
    <w:p>
      <w:r>
        <w:t>分類：security / 嚴重度：high</w:t>
      </w:r>
    </w:p>
    <w:p>
      <w:r>
        <w:t>問題描述</w:t>
      </w:r>
    </w:p>
    <w:p>
      <w:r>
        <w:t>路徑 https://aiglasses.qzz.io/graphql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https://aiglasses.qzz.io/graphql → HTTP 200</w:t>
      </w:r>
    </w:p>
    <w:p>
      <w:pPr>
        <w:pStyle w:val="Heading2"/>
      </w:pPr>
      <w:r>
        <w:t>偵測到可能暴露的後台或敏感路徑：/openapi.json</w:t>
      </w:r>
    </w:p>
    <w:p>
      <w:r>
        <w:t>分類：security / 嚴重度：high</w:t>
      </w:r>
    </w:p>
    <w:p>
      <w:r>
        <w:t>問題描述</w:t>
      </w:r>
    </w:p>
    <w:p>
      <w:r>
        <w:t>路徑 https://aiglasses.qzz.io/openapi.json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https://aiglasses.qzz.io/openapi.json → HTTP 200</w:t>
      </w:r>
    </w:p>
    <w:p>
      <w:pPr>
        <w:pStyle w:val="Heading2"/>
      </w:pPr>
      <w:r>
        <w:t>偵測到可能暴露的後台或敏感路徑：/swagger/</w:t>
      </w:r>
    </w:p>
    <w:p>
      <w:r>
        <w:t>分類：security / 嚴重度：high</w:t>
      </w:r>
    </w:p>
    <w:p>
      <w:r>
        <w:t>問題描述</w:t>
      </w:r>
    </w:p>
    <w:p>
      <w:r>
        <w:t>路徑 https://aiglasses.qzz.io/swagger/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https://aiglasses.qzz.io/swagger/ → HTTP 200</w:t>
      </w:r>
    </w:p>
    <w:p>
      <w:pPr>
        <w:pStyle w:val="Heading2"/>
      </w:pPr>
      <w:r>
        <w:t>偵測到可能暴露的後台或敏感路徑：/swagger-ui.html</w:t>
      </w:r>
    </w:p>
    <w:p>
      <w:r>
        <w:t>分類：security / 嚴重度：high</w:t>
      </w:r>
    </w:p>
    <w:p>
      <w:r>
        <w:t>問題描述</w:t>
      </w:r>
    </w:p>
    <w:p>
      <w:r>
        <w:t>路徑 https://aiglasses.qzz.io/swagger-ui.html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https://aiglasses.qzz.io/swagger-ui.html → HTTP 200</w:t>
      </w:r>
    </w:p>
    <w:p>
      <w:pPr>
        <w:pStyle w:val="Heading2"/>
      </w:pPr>
      <w:r>
        <w:t>偵測到可能暴露的後台或敏感路徑：/swagger-ui</w:t>
      </w:r>
    </w:p>
    <w:p>
      <w:r>
        <w:t>分類：security / 嚴重度：high</w:t>
      </w:r>
    </w:p>
    <w:p>
      <w:r>
        <w:t>問題描述</w:t>
      </w:r>
    </w:p>
    <w:p>
      <w:r>
        <w:t>路徑 https://aiglasses.qzz.io/swagger-ui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https://aiglasses.qzz.io/swagger-ui → HTTP 200</w:t>
      </w:r>
    </w:p>
    <w:p>
      <w:pPr>
        <w:pStyle w:val="Heading2"/>
      </w:pPr>
      <w:r>
        <w:t>偵測到可能暴露的後台或敏感路徑：/staff-login</w:t>
      </w:r>
    </w:p>
    <w:p>
      <w:r>
        <w:t>分類：security / 嚴重度：high</w:t>
      </w:r>
    </w:p>
    <w:p>
      <w:r>
        <w:t>問題描述</w:t>
      </w:r>
    </w:p>
    <w:p>
      <w:r>
        <w:t>路徑 https://aiglasses.qzz.io/staff-login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https://aiglasses.qzz.io/staff-login → HTTP 200</w:t>
      </w:r>
    </w:p>
    <w:p>
      <w:pPr>
        <w:pStyle w:val="Heading2"/>
      </w:pPr>
      <w:r>
        <w:t>偵測到可能暴露的後台或敏感路徑：/staff/</w:t>
      </w:r>
    </w:p>
    <w:p>
      <w:r>
        <w:t>分類：security / 嚴重度：high</w:t>
      </w:r>
    </w:p>
    <w:p>
      <w:r>
        <w:t>問題描述</w:t>
      </w:r>
    </w:p>
    <w:p>
      <w:r>
        <w:t>路徑 https://aiglasses.qzz.io/staff/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https://aiglasses.qzz.io/staff/ → HTTP 200</w:t>
      </w:r>
    </w:p>
    <w:p>
      <w:pPr>
        <w:pStyle w:val="Heading2"/>
      </w:pPr>
      <w:r>
        <w:t>偵測到可能暴露的後台或敏感路徑：/internal/</w:t>
      </w:r>
    </w:p>
    <w:p>
      <w:r>
        <w:t>分類：security / 嚴重度：high</w:t>
      </w:r>
    </w:p>
    <w:p>
      <w:r>
        <w:t>問題描述</w:t>
      </w:r>
    </w:p>
    <w:p>
      <w:r>
        <w:t>路徑 https://aiglasses.qzz.io/internal/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https://aiglasses.qzz.io/internal/ → HTTP 200</w:t>
      </w:r>
    </w:p>
    <w:p>
      <w:pPr>
        <w:pStyle w:val="Heading2"/>
      </w:pPr>
      <w:r>
        <w:t>偵測到可能暴露的後台或敏感路徑：/private/</w:t>
      </w:r>
    </w:p>
    <w:p>
      <w:r>
        <w:t>分類：security / 嚴重度：high</w:t>
      </w:r>
    </w:p>
    <w:p>
      <w:r>
        <w:t>問題描述</w:t>
      </w:r>
    </w:p>
    <w:p>
      <w:r>
        <w:t>路徑 https://aiglasses.qzz.io/private/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https://aiglasses.qzz.io/private/ → HTTP 200</w:t>
      </w:r>
    </w:p>
    <w:p>
      <w:pPr>
        <w:pStyle w:val="Heading2"/>
      </w:pPr>
      <w:r>
        <w:t>偵測到可能暴露的後台或敏感路徑：/cache/</w:t>
      </w:r>
    </w:p>
    <w:p>
      <w:r>
        <w:t>分類：security / 嚴重度：high</w:t>
      </w:r>
    </w:p>
    <w:p>
      <w:r>
        <w:t>問題描述</w:t>
      </w:r>
    </w:p>
    <w:p>
      <w:r>
        <w:t>路徑 https://aiglasses.qzz.io/cache/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https://aiglasses.qzz.io/cache/ → HTTP 200</w:t>
      </w:r>
    </w:p>
    <w:p>
      <w:pPr>
        <w:pStyle w:val="Heading2"/>
      </w:pPr>
      <w:r>
        <w:t>偵測到可能暴露的後台或敏感路徑：/temp/</w:t>
      </w:r>
    </w:p>
    <w:p>
      <w:r>
        <w:t>分類：security / 嚴重度：high</w:t>
      </w:r>
    </w:p>
    <w:p>
      <w:r>
        <w:t>問題描述</w:t>
      </w:r>
    </w:p>
    <w:p>
      <w:r>
        <w:t>路徑 https://aiglasses.qzz.io/temp/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https://aiglasses.qzz.io/temp/ → HTTP 200</w:t>
      </w:r>
    </w:p>
    <w:p>
      <w:pPr>
        <w:pStyle w:val="Heading2"/>
      </w:pPr>
      <w:r>
        <w:t>偵測到可能暴露的後台或敏感路徑：/tmp/</w:t>
      </w:r>
    </w:p>
    <w:p>
      <w:r>
        <w:t>分類：security / 嚴重度：high</w:t>
      </w:r>
    </w:p>
    <w:p>
      <w:r>
        <w:t>問題描述</w:t>
      </w:r>
    </w:p>
    <w:p>
      <w:r>
        <w:t>路徑 https://aiglasses.qzz.io/tmp/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https://aiglasses.qzz.io/tmp/ → HTTP 200</w:t>
      </w:r>
    </w:p>
    <w:p>
      <w:pPr>
        <w:pStyle w:val="Heading2"/>
      </w:pPr>
      <w:r>
        <w:t>偵測到可能暴露的後台或敏感路徑：/files/</w:t>
      </w:r>
    </w:p>
    <w:p>
      <w:r>
        <w:t>分類：security / 嚴重度：high</w:t>
      </w:r>
    </w:p>
    <w:p>
      <w:r>
        <w:t>問題描述</w:t>
      </w:r>
    </w:p>
    <w:p>
      <w:r>
        <w:t>路徑 https://aiglasses.qzz.io/files/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https://aiglasses.qzz.io/files/ → HTTP 200</w:t>
      </w:r>
    </w:p>
    <w:p>
      <w:pPr>
        <w:pStyle w:val="Heading2"/>
      </w:pPr>
      <w:r>
        <w:t>偵測到可能暴露的後台或敏感路徑：/uploads/</w:t>
      </w:r>
    </w:p>
    <w:p>
      <w:r>
        <w:t>分類：security / 嚴重度：high</w:t>
      </w:r>
    </w:p>
    <w:p>
      <w:r>
        <w:t>問題描述</w:t>
      </w:r>
    </w:p>
    <w:p>
      <w:r>
        <w:t>路徑 https://aiglasses.qzz.io/uploads/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https://aiglasses.qzz.io/uploads/ → HTTP 200</w:t>
      </w:r>
    </w:p>
    <w:p>
      <w:pPr>
        <w:pStyle w:val="Heading2"/>
      </w:pPr>
      <w:r>
        <w:t>偵測到可能暴露的後台或敏感路徑：/test.php</w:t>
      </w:r>
    </w:p>
    <w:p>
      <w:r>
        <w:t>分類：security / 嚴重度：high</w:t>
      </w:r>
    </w:p>
    <w:p>
      <w:r>
        <w:t>問題描述</w:t>
      </w:r>
    </w:p>
    <w:p>
      <w:r>
        <w:t>路徑 https://aiglasses.qzz.io/test.php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https://aiglasses.qzz.io/test.php → HTTP 200</w:t>
      </w:r>
    </w:p>
    <w:p>
      <w:pPr>
        <w:pStyle w:val="Heading2"/>
      </w:pPr>
      <w:r>
        <w:t>偵測到可能暴露的後台或敏感路徑：/info.php</w:t>
      </w:r>
    </w:p>
    <w:p>
      <w:r>
        <w:t>分類：security / 嚴重度：high</w:t>
      </w:r>
    </w:p>
    <w:p>
      <w:r>
        <w:t>問題描述</w:t>
      </w:r>
    </w:p>
    <w:p>
      <w:r>
        <w:t>路徑 https://aiglasses.qzz.io/info.php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https://aiglasses.qzz.io/info.php → HTTP 200</w:t>
      </w:r>
    </w:p>
    <w:p>
      <w:pPr>
        <w:pStyle w:val="Heading2"/>
      </w:pPr>
      <w:r>
        <w:t>偵測到可能暴露的後台或敏感路徑：/phpinfo.php</w:t>
      </w:r>
    </w:p>
    <w:p>
      <w:r>
        <w:t>分類：security / 嚴重度：high</w:t>
      </w:r>
    </w:p>
    <w:p>
      <w:r>
        <w:t>問題描述</w:t>
      </w:r>
    </w:p>
    <w:p>
      <w:r>
        <w:t>路徑 https://aiglasses.qzz.io/phpinfo.php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https://aiglasses.qzz.io/phpinfo.php → HTTP 200</w:t>
      </w:r>
    </w:p>
    <w:p>
      <w:pPr>
        <w:pStyle w:val="Heading2"/>
      </w:pPr>
      <w:r>
        <w:t>偵測到可能暴露的後台或敏感路徑：/debug.php</w:t>
      </w:r>
    </w:p>
    <w:p>
      <w:r>
        <w:t>分類：security / 嚴重度：high</w:t>
      </w:r>
    </w:p>
    <w:p>
      <w:r>
        <w:t>問題描述</w:t>
      </w:r>
    </w:p>
    <w:p>
      <w:r>
        <w:t>路徑 https://aiglasses.qzz.io/debug.php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https://aiglasses.qzz.io/debug.php → HTTP 200</w:t>
      </w:r>
    </w:p>
    <w:p>
      <w:pPr>
        <w:pStyle w:val="Heading2"/>
      </w:pPr>
      <w:r>
        <w:t>偵測到可能暴露的後台或敏感路徑：/debug</w:t>
      </w:r>
    </w:p>
    <w:p>
      <w:r>
        <w:t>分類：security / 嚴重度：high</w:t>
      </w:r>
    </w:p>
    <w:p>
      <w:r>
        <w:t>問題描述</w:t>
      </w:r>
    </w:p>
    <w:p>
      <w:r>
        <w:t>路徑 https://aiglasses.qzz.io/debug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https://aiglasses.qzz.io/debug → HTTP 200</w:t>
      </w:r>
    </w:p>
    <w:p>
      <w:pPr>
        <w:pStyle w:val="Heading2"/>
      </w:pPr>
      <w:r>
        <w:t>偵測到可能暴露的後台或敏感路徑：/actuator/heapdump</w:t>
      </w:r>
    </w:p>
    <w:p>
      <w:r>
        <w:t>分類：security / 嚴重度：high</w:t>
      </w:r>
    </w:p>
    <w:p>
      <w:r>
        <w:t>問題描述</w:t>
      </w:r>
    </w:p>
    <w:p>
      <w:r>
        <w:t>路徑 https://aiglasses.qzz.io/actuator/heapdump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https://aiglasses.qzz.io/actuator/heapdump → HTTP 200</w:t>
      </w:r>
    </w:p>
    <w:p>
      <w:pPr>
        <w:pStyle w:val="Heading2"/>
      </w:pPr>
      <w:r>
        <w:t>偵測到可能暴露的後台或敏感路徑：/actuator/env</w:t>
      </w:r>
    </w:p>
    <w:p>
      <w:r>
        <w:t>分類：security / 嚴重度：high</w:t>
      </w:r>
    </w:p>
    <w:p>
      <w:r>
        <w:t>問題描述</w:t>
      </w:r>
    </w:p>
    <w:p>
      <w:r>
        <w:t>路徑 https://aiglasses.qzz.io/actuator/env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https://aiglasses.qzz.io/actuator/env → HTTP 200</w:t>
      </w:r>
    </w:p>
    <w:p>
      <w:pPr>
        <w:pStyle w:val="Heading2"/>
      </w:pPr>
      <w:r>
        <w:t>偵測到可能暴露的後台或敏感路徑：/actuator/health</w:t>
      </w:r>
    </w:p>
    <w:p>
      <w:r>
        <w:t>分類：security / 嚴重度：high</w:t>
      </w:r>
    </w:p>
    <w:p>
      <w:r>
        <w:t>問題描述</w:t>
      </w:r>
    </w:p>
    <w:p>
      <w:r>
        <w:t>路徑 https://aiglasses.qzz.io/actuator/health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https://aiglasses.qzz.io/actuator/health → HTTP 200</w:t>
      </w:r>
    </w:p>
    <w:p>
      <w:pPr>
        <w:pStyle w:val="Heading2"/>
      </w:pPr>
      <w:r>
        <w:t>偵測到可能暴露的後台或敏感路徑：/actuator</w:t>
      </w:r>
    </w:p>
    <w:p>
      <w:r>
        <w:t>分類：security / 嚴重度：high</w:t>
      </w:r>
    </w:p>
    <w:p>
      <w:r>
        <w:t>問題描述</w:t>
      </w:r>
    </w:p>
    <w:p>
      <w:r>
        <w:t>路徑 https://aiglasses.qzz.io/actuator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https://aiglasses.qzz.io/actuator → HTTP 200</w:t>
      </w:r>
    </w:p>
    <w:p>
      <w:pPr>
        <w:pStyle w:val="Heading2"/>
      </w:pPr>
      <w:r>
        <w:t>偵測到可能暴露的後台或敏感路徑：/metrics</w:t>
      </w:r>
    </w:p>
    <w:p>
      <w:r>
        <w:t>分類：security / 嚴重度：high</w:t>
      </w:r>
    </w:p>
    <w:p>
      <w:r>
        <w:t>問題描述</w:t>
      </w:r>
    </w:p>
    <w:p>
      <w:r>
        <w:t>路徑 https://aiglasses.qzz.io/metrics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https://aiglasses.qzz.io/metrics → HTTP 200</w:t>
      </w:r>
    </w:p>
    <w:p>
      <w:pPr>
        <w:pStyle w:val="Heading2"/>
      </w:pPr>
      <w:r>
        <w:t>偵測到可能暴露的後台或敏感路徑：/status</w:t>
      </w:r>
    </w:p>
    <w:p>
      <w:r>
        <w:t>分類：security / 嚴重度：high</w:t>
      </w:r>
    </w:p>
    <w:p>
      <w:r>
        <w:t>問題描述</w:t>
      </w:r>
    </w:p>
    <w:p>
      <w:r>
        <w:t>路徑 https://aiglasses.qzz.io/status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https://aiglasses.qzz.io/status → HTTP 200</w:t>
      </w:r>
    </w:p>
    <w:p>
      <w:pPr>
        <w:pStyle w:val="Heading2"/>
      </w:pPr>
      <w:r>
        <w:t>偵測到可能暴露的後台或敏感路徑：/server-info</w:t>
      </w:r>
    </w:p>
    <w:p>
      <w:r>
        <w:t>分類：security / 嚴重度：high</w:t>
      </w:r>
    </w:p>
    <w:p>
      <w:r>
        <w:t>問題描述</w:t>
      </w:r>
    </w:p>
    <w:p>
      <w:r>
        <w:t>路徑 https://aiglasses.qzz.io/server-info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https://aiglasses.qzz.io/server-info → HTTP 200</w:t>
      </w:r>
    </w:p>
    <w:p>
      <w:pPr>
        <w:pStyle w:val="Heading2"/>
      </w:pPr>
      <w:r>
        <w:t>偵測到可能暴露的後台或敏感路徑：/server-status</w:t>
      </w:r>
    </w:p>
    <w:p>
      <w:r>
        <w:t>分類：security / 嚴重度：high</w:t>
      </w:r>
    </w:p>
    <w:p>
      <w:r>
        <w:t>問題描述</w:t>
      </w:r>
    </w:p>
    <w:p>
      <w:r>
        <w:t>路徑 https://aiglasses.qzz.io/server-status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https://aiglasses.qzz.io/server-status → HTTP 200</w:t>
      </w:r>
    </w:p>
    <w:p>
      <w:pPr>
        <w:pStyle w:val="Heading2"/>
      </w:pPr>
      <w:r>
        <w:t>偵測到可能暴露的後台或敏感路徑：/robots.txt.bak</w:t>
      </w:r>
    </w:p>
    <w:p>
      <w:r>
        <w:t>分類：security / 嚴重度：high</w:t>
      </w:r>
    </w:p>
    <w:p>
      <w:r>
        <w:t>問題描述</w:t>
      </w:r>
    </w:p>
    <w:p>
      <w:r>
        <w:t>路徑 https://aiglasses.qzz.io/robots.txt.bak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https://aiglasses.qzz.io/robots.txt.bak → HTTP 200</w:t>
      </w:r>
    </w:p>
    <w:p>
      <w:pPr>
        <w:pStyle w:val="Heading2"/>
      </w:pPr>
      <w:r>
        <w:t>偵測到可能暴露的後台或敏感路徑：/Thumbs.db</w:t>
      </w:r>
    </w:p>
    <w:p>
      <w:r>
        <w:t>分類：security / 嚴重度：high</w:t>
      </w:r>
    </w:p>
    <w:p>
      <w:r>
        <w:t>問題描述</w:t>
      </w:r>
    </w:p>
    <w:p>
      <w:r>
        <w:t>路徑 https://aiglasses.qzz.io/Thumbs.db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https://aiglasses.qzz.io/Thumbs.db → HTTP 200</w:t>
      </w:r>
    </w:p>
    <w:p>
      <w:pPr>
        <w:pStyle w:val="Heading2"/>
      </w:pPr>
      <w:r>
        <w:t>偵測到可能暴露的後台或敏感路徑：/.DS_Store</w:t>
      </w:r>
    </w:p>
    <w:p>
      <w:r>
        <w:t>分類：security / 嚴重度：high</w:t>
      </w:r>
    </w:p>
    <w:p>
      <w:r>
        <w:t>問題描述</w:t>
      </w:r>
    </w:p>
    <w:p>
      <w:r>
        <w:t>路徑 https://aiglasses.qzz.io/.DS_Store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https://aiglasses.qzz.io/.DS_Store → HTTP 200</w:t>
      </w:r>
    </w:p>
    <w:p>
      <w:pPr>
        <w:pStyle w:val="Heading2"/>
      </w:pPr>
      <w:r>
        <w:t>偵測到可能暴露的後台或敏感路徑：/.hg/store</w:t>
      </w:r>
    </w:p>
    <w:p>
      <w:r>
        <w:t>分類：security / 嚴重度：high</w:t>
      </w:r>
    </w:p>
    <w:p>
      <w:r>
        <w:t>問題描述</w:t>
      </w:r>
    </w:p>
    <w:p>
      <w:r>
        <w:t>路徑 https://aiglasses.qzz.io/.hg/store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https://aiglasses.qzz.io/.hg/store → HTTP 200</w:t>
      </w:r>
    </w:p>
    <w:p>
      <w:pPr>
        <w:pStyle w:val="Heading2"/>
      </w:pPr>
      <w:r>
        <w:t>偵測到可能暴露的後台或敏感路徑：/.svn/entries</w:t>
      </w:r>
    </w:p>
    <w:p>
      <w:r>
        <w:t>分類：security / 嚴重度：high</w:t>
      </w:r>
    </w:p>
    <w:p>
      <w:r>
        <w:t>問題描述</w:t>
      </w:r>
    </w:p>
    <w:p>
      <w:r>
        <w:t>路徑 https://aiglasses.qzz.io/.svn/entries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https://aiglasses.qzz.io/.svn/entries → HTTP 200</w:t>
      </w:r>
    </w:p>
    <w:p>
      <w:pPr>
        <w:pStyle w:val="Heading2"/>
      </w:pPr>
      <w:r>
        <w:t>偵測到可能暴露的後台或敏感路徑：/.git/index</w:t>
      </w:r>
    </w:p>
    <w:p>
      <w:r>
        <w:t>分類：security / 嚴重度：high</w:t>
      </w:r>
    </w:p>
    <w:p>
      <w:r>
        <w:t>問題描述</w:t>
      </w:r>
    </w:p>
    <w:p>
      <w:r>
        <w:t>路徑 https://aiglasses.qzz.io/.git/index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https://aiglasses.qzz.io/.git/index → HTTP 200</w:t>
      </w:r>
    </w:p>
    <w:p>
      <w:pPr>
        <w:pStyle w:val="Heading2"/>
      </w:pPr>
      <w:r>
        <w:t>偵測到可能暴露的後台或敏感路徑：/.git/config</w:t>
      </w:r>
    </w:p>
    <w:p>
      <w:r>
        <w:t>分類：security / 嚴重度：high</w:t>
      </w:r>
    </w:p>
    <w:p>
      <w:r>
        <w:t>問題描述</w:t>
      </w:r>
    </w:p>
    <w:p>
      <w:r>
        <w:t>路徑 https://aiglasses.qzz.io/.git/config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https://aiglasses.qzz.io/.git/config → HTTP 200</w:t>
      </w:r>
    </w:p>
    <w:p>
      <w:pPr>
        <w:pStyle w:val="Heading2"/>
      </w:pPr>
      <w:r>
        <w:t>偵測到可能暴露的後台或敏感路徑：/.git/HEAD</w:t>
      </w:r>
    </w:p>
    <w:p>
      <w:r>
        <w:t>分類：security / 嚴重度：high</w:t>
      </w:r>
    </w:p>
    <w:p>
      <w:r>
        <w:t>問題描述</w:t>
      </w:r>
    </w:p>
    <w:p>
      <w:r>
        <w:t>路徑 https://aiglasses.qzz.io/.git/HEAD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https://aiglasses.qzz.io/.git/HEAD → HTTP 200</w:t>
      </w:r>
    </w:p>
    <w:p>
      <w:pPr>
        <w:pStyle w:val="Heading2"/>
      </w:pPr>
      <w:r>
        <w:t>偵測到可能暴露的後台或敏感路徑：/.env.production</w:t>
      </w:r>
    </w:p>
    <w:p>
      <w:r>
        <w:t>分類：security / 嚴重度：high</w:t>
      </w:r>
    </w:p>
    <w:p>
      <w:r>
        <w:t>問題描述</w:t>
      </w:r>
    </w:p>
    <w:p>
      <w:r>
        <w:t>路徑 https://aiglasses.qzz.io/.env.production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https://aiglasses.qzz.io/.env.production → HTTP 200</w:t>
      </w:r>
    </w:p>
    <w:p>
      <w:pPr>
        <w:pStyle w:val="Heading2"/>
      </w:pPr>
      <w:r>
        <w:t>偵測到可能暴露的後台或敏感路徑：/.env.local</w:t>
      </w:r>
    </w:p>
    <w:p>
      <w:r>
        <w:t>分類：security / 嚴重度：high</w:t>
      </w:r>
    </w:p>
    <w:p>
      <w:r>
        <w:t>問題描述</w:t>
      </w:r>
    </w:p>
    <w:p>
      <w:r>
        <w:t>路徑 https://aiglasses.qzz.io/.env.local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https://aiglasses.qzz.io/.env.local → HTTP 200</w:t>
      </w:r>
    </w:p>
    <w:p>
      <w:pPr>
        <w:pStyle w:val="Heading2"/>
      </w:pPr>
      <w:r>
        <w:t>偵測到可能暴露的後台或敏感路徑：/.env.bak</w:t>
      </w:r>
    </w:p>
    <w:p>
      <w:r>
        <w:t>分類：security / 嚴重度：high</w:t>
      </w:r>
    </w:p>
    <w:p>
      <w:r>
        <w:t>問題描述</w:t>
      </w:r>
    </w:p>
    <w:p>
      <w:r>
        <w:t>路徑 https://aiglasses.qzz.io/.env.bak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https://aiglasses.qzz.io/.env.bak → HTTP 200</w:t>
      </w:r>
    </w:p>
    <w:p>
      <w:pPr>
        <w:pStyle w:val="Heading2"/>
      </w:pPr>
      <w:r>
        <w:t>偵測到可能暴露的後台或敏感路徑：/settings.json</w:t>
      </w:r>
    </w:p>
    <w:p>
      <w:r>
        <w:t>分類：security / 嚴重度：high</w:t>
      </w:r>
    </w:p>
    <w:p>
      <w:r>
        <w:t>問題描述</w:t>
      </w:r>
    </w:p>
    <w:p>
      <w:r>
        <w:t>路徑 https://aiglasses.qzz.io/settings.json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https://aiglasses.qzz.io/settings.json → HTTP 200</w:t>
      </w:r>
    </w:p>
    <w:p>
      <w:pPr>
        <w:pStyle w:val="Heading2"/>
      </w:pPr>
      <w:r>
        <w:t>偵測到可能暴露的後台或敏感路徑：/settings.php</w:t>
      </w:r>
    </w:p>
    <w:p>
      <w:r>
        <w:t>分類：security / 嚴重度：high</w:t>
      </w:r>
    </w:p>
    <w:p>
      <w:r>
        <w:t>問題描述</w:t>
      </w:r>
    </w:p>
    <w:p>
      <w:r>
        <w:t>路徑 https://aiglasses.qzz.io/settings.php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https://aiglasses.qzz.io/settings.php → HTTP 200</w:t>
      </w:r>
    </w:p>
    <w:p>
      <w:pPr>
        <w:pStyle w:val="Heading2"/>
      </w:pPr>
      <w:r>
        <w:t>偵測到可能暴露的後台或敏感路徑：/config.yaml</w:t>
      </w:r>
    </w:p>
    <w:p>
      <w:r>
        <w:t>分類：security / 嚴重度：high</w:t>
      </w:r>
    </w:p>
    <w:p>
      <w:r>
        <w:t>問題描述</w:t>
      </w:r>
    </w:p>
    <w:p>
      <w:r>
        <w:t>路徑 https://aiglasses.qzz.io/config.yaml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https://aiglasses.qzz.io/config.yaml → HTTP 200</w:t>
      </w:r>
    </w:p>
    <w:p>
      <w:pPr>
        <w:pStyle w:val="Heading2"/>
      </w:pPr>
      <w:r>
        <w:t>偵測到可能暴露的後台或敏感路徑：/config.yml</w:t>
      </w:r>
    </w:p>
    <w:p>
      <w:r>
        <w:t>分類：security / 嚴重度：high</w:t>
      </w:r>
    </w:p>
    <w:p>
      <w:r>
        <w:t>問題描述</w:t>
      </w:r>
    </w:p>
    <w:p>
      <w:r>
        <w:t>路徑 https://aiglasses.qzz.io/config.yml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https://aiglasses.qzz.io/config.yml → HTTP 200</w:t>
      </w:r>
    </w:p>
    <w:p>
      <w:pPr>
        <w:pStyle w:val="Heading2"/>
      </w:pPr>
      <w:r>
        <w:t>偵測到可能暴露的後台或敏感路徑：/config.json</w:t>
      </w:r>
    </w:p>
    <w:p>
      <w:r>
        <w:t>分類：security / 嚴重度：high</w:t>
      </w:r>
    </w:p>
    <w:p>
      <w:r>
        <w:t>問題描述</w:t>
      </w:r>
    </w:p>
    <w:p>
      <w:r>
        <w:t>路徑 https://aiglasses.qzz.io/config.json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https://aiglasses.qzz.io/config.json → HTTP 200</w:t>
      </w:r>
    </w:p>
    <w:p>
      <w:pPr>
        <w:pStyle w:val="Heading2"/>
      </w:pPr>
      <w:r>
        <w:t>偵測到可能暴露的後台或敏感路徑：/config.php</w:t>
      </w:r>
    </w:p>
    <w:p>
      <w:r>
        <w:t>分類：security / 嚴重度：high</w:t>
      </w:r>
    </w:p>
    <w:p>
      <w:r>
        <w:t>問題描述</w:t>
      </w:r>
    </w:p>
    <w:p>
      <w:r>
        <w:t>路徑 https://aiglasses.qzz.io/config.php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https://aiglasses.qzz.io/config.php → HTTP 200</w:t>
      </w:r>
    </w:p>
    <w:p>
      <w:pPr>
        <w:pStyle w:val="Heading2"/>
      </w:pPr>
      <w:r>
        <w:t>偵測到可能暴露的後台或敏感路徑：/config/</w:t>
      </w:r>
    </w:p>
    <w:p>
      <w:r>
        <w:t>分類：security / 嚴重度：high</w:t>
      </w:r>
    </w:p>
    <w:p>
      <w:r>
        <w:t>問題描述</w:t>
      </w:r>
    </w:p>
    <w:p>
      <w:r>
        <w:t>路徑 https://aiglasses.qzz.io/config/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https://aiglasses.qzz.io/config/ → HTTP 200</w:t>
      </w:r>
    </w:p>
    <w:p>
      <w:pPr>
        <w:pStyle w:val="Heading2"/>
      </w:pPr>
      <w:r>
        <w:t>偵測到可能暴露的後台或敏感路徑：/site-backup.zip</w:t>
      </w:r>
    </w:p>
    <w:p>
      <w:r>
        <w:t>分類：security / 嚴重度：high</w:t>
      </w:r>
    </w:p>
    <w:p>
      <w:r>
        <w:t>問題描述</w:t>
      </w:r>
    </w:p>
    <w:p>
      <w:r>
        <w:t>路徑 https://aiglasses.qzz.io/site-backup.zip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https://aiglasses.qzz.io/site-backup.zip → HTTP 200</w:t>
      </w:r>
    </w:p>
    <w:p>
      <w:pPr>
        <w:pStyle w:val="Heading2"/>
      </w:pPr>
      <w:r>
        <w:t>偵測到可能暴露的後台或敏感路徑：/backup.tar.gz</w:t>
      </w:r>
    </w:p>
    <w:p>
      <w:r>
        <w:t>分類：security / 嚴重度：high</w:t>
      </w:r>
    </w:p>
    <w:p>
      <w:r>
        <w:t>問題描述</w:t>
      </w:r>
    </w:p>
    <w:p>
      <w:r>
        <w:t>路徑 https://aiglasses.qzz.io/backup.tar.gz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https://aiglasses.qzz.io/backup.tar.gz → HTTP 200</w:t>
      </w:r>
    </w:p>
    <w:p>
      <w:pPr>
        <w:pStyle w:val="Heading2"/>
      </w:pPr>
      <w:r>
        <w:t>偵測到可能暴露的後台或敏感路徑：/backup.zip</w:t>
      </w:r>
    </w:p>
    <w:p>
      <w:r>
        <w:t>分類：security / 嚴重度：high</w:t>
      </w:r>
    </w:p>
    <w:p>
      <w:r>
        <w:t>問題描述</w:t>
      </w:r>
    </w:p>
    <w:p>
      <w:r>
        <w:t>路徑 https://aiglasses.qzz.io/backup.zip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https://aiglasses.qzz.io/backup.zip → HTTP 200</w:t>
      </w:r>
    </w:p>
    <w:p>
      <w:pPr>
        <w:pStyle w:val="Heading2"/>
      </w:pPr>
      <w:r>
        <w:t>偵測到可能暴露的後台或敏感路徑：/backups/</w:t>
      </w:r>
    </w:p>
    <w:p>
      <w:r>
        <w:t>分類：security / 嚴重度：high</w:t>
      </w:r>
    </w:p>
    <w:p>
      <w:r>
        <w:t>問題描述</w:t>
      </w:r>
    </w:p>
    <w:p>
      <w:r>
        <w:t>路徑 https://aiglasses.qzz.io/backups/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https://aiglasses.qzz.io/backups/ → HTTP 200</w:t>
      </w:r>
    </w:p>
    <w:p>
      <w:pPr>
        <w:pStyle w:val="Heading2"/>
      </w:pPr>
      <w:r>
        <w:t>偵測到可能暴露的後台或敏感路徑：/backup/</w:t>
      </w:r>
    </w:p>
    <w:p>
      <w:r>
        <w:t>分類：security / 嚴重度：high</w:t>
      </w:r>
    </w:p>
    <w:p>
      <w:r>
        <w:t>問題描述</w:t>
      </w:r>
    </w:p>
    <w:p>
      <w:r>
        <w:t>路徑 https://aiglasses.qzz.io/backup/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https://aiglasses.qzz.io/backup/ → HTTP 200</w:t>
      </w:r>
    </w:p>
    <w:p>
      <w:pPr>
        <w:pStyle w:val="Heading2"/>
      </w:pPr>
      <w:r>
        <w:t>偵測到可能暴露的後台或敏感路徑：/controlpanel/</w:t>
      </w:r>
    </w:p>
    <w:p>
      <w:r>
        <w:t>分類：security / 嚴重度：high</w:t>
      </w:r>
    </w:p>
    <w:p>
      <w:r>
        <w:t>問題描述</w:t>
      </w:r>
    </w:p>
    <w:p>
      <w:r>
        <w:t>路徑 https://aiglasses.qzz.io/controlpanel/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https://aiglasses.qzz.io/controlpanel/ → HTTP 200</w:t>
      </w:r>
    </w:p>
    <w:p>
      <w:pPr>
        <w:pStyle w:val="Heading2"/>
      </w:pPr>
      <w:r>
        <w:t>偵測到可能暴露的後台或敏感路徑：/control</w:t>
      </w:r>
    </w:p>
    <w:p>
      <w:r>
        <w:t>分類：security / 嚴重度：high</w:t>
      </w:r>
    </w:p>
    <w:p>
      <w:r>
        <w:t>問題描述</w:t>
      </w:r>
    </w:p>
    <w:p>
      <w:r>
        <w:t>路徑 https://aiglasses.qzz.io/control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https://aiglasses.qzz.io/control → HTTP 200</w:t>
      </w:r>
    </w:p>
    <w:p>
      <w:pPr>
        <w:pStyle w:val="Heading2"/>
      </w:pPr>
      <w:r>
        <w:t>偵測到可能暴露的後台或敏感路徑：/admin/dashboard</w:t>
      </w:r>
    </w:p>
    <w:p>
      <w:r>
        <w:t>分類：security / 嚴重度：high</w:t>
      </w:r>
    </w:p>
    <w:p>
      <w:r>
        <w:t>問題描述</w:t>
      </w:r>
    </w:p>
    <w:p>
      <w:r>
        <w:t>路徑 https://aiglasses.qzz.io/admin/dashboard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https://aiglasses.qzz.io/admin/dashboard → HTTP 200</w:t>
      </w:r>
    </w:p>
    <w:p>
      <w:pPr>
        <w:pStyle w:val="Heading2"/>
      </w:pPr>
      <w:r>
        <w:t>偵測到可能暴露的後台或敏感路徑：/dashboard/</w:t>
      </w:r>
    </w:p>
    <w:p>
      <w:r>
        <w:t>分類：security / 嚴重度：high</w:t>
      </w:r>
    </w:p>
    <w:p>
      <w:r>
        <w:t>問題描述</w:t>
      </w:r>
    </w:p>
    <w:p>
      <w:r>
        <w:t>路徑 https://aiglasses.qzz.io/dashboard/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https://aiglasses.qzz.io/dashboard/ → HTTP 200</w:t>
      </w:r>
    </w:p>
    <w:p>
      <w:pPr>
        <w:pStyle w:val="Heading2"/>
      </w:pPr>
      <w:r>
        <w:t>偵測到可能暴露的後台或敏感路徑：/dashboard</w:t>
      </w:r>
    </w:p>
    <w:p>
      <w:r>
        <w:t>分類：security / 嚴重度：high</w:t>
      </w:r>
    </w:p>
    <w:p>
      <w:r>
        <w:t>問題描述</w:t>
      </w:r>
    </w:p>
    <w:p>
      <w:r>
        <w:t>路徑 https://aiglasses.qzz.io/dashboard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https://aiglasses.qzz.io/dashboard → HTTP 200</w:t>
      </w:r>
    </w:p>
    <w:p>
      <w:pPr>
        <w:pStyle w:val="Heading2"/>
      </w:pPr>
      <w:r>
        <w:t>偵測到可能暴露的後台或敏感路徑：/panel/</w:t>
      </w:r>
    </w:p>
    <w:p>
      <w:r>
        <w:t>分類：security / 嚴重度：high</w:t>
      </w:r>
    </w:p>
    <w:p>
      <w:r>
        <w:t>問題描述</w:t>
      </w:r>
    </w:p>
    <w:p>
      <w:r>
        <w:t>路徑 https://aiglasses.qzz.io/panel/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https://aiglasses.qzz.io/panel/ → HTTP 200</w:t>
      </w:r>
    </w:p>
    <w:p>
      <w:pPr>
        <w:pStyle w:val="Heading2"/>
      </w:pPr>
      <w:r>
        <w:t>偵測到可能暴露的後台或敏感路徑：/plesk-stat/</w:t>
      </w:r>
    </w:p>
    <w:p>
      <w:r>
        <w:t>分類：security / 嚴重度：high</w:t>
      </w:r>
    </w:p>
    <w:p>
      <w:r>
        <w:t>問題描述</w:t>
      </w:r>
    </w:p>
    <w:p>
      <w:r>
        <w:t>路徑 https://aiglasses.qzz.io/plesk-stat/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https://aiglasses.qzz.io/plesk-stat/ → HTTP 200</w:t>
      </w:r>
    </w:p>
    <w:p>
      <w:pPr>
        <w:pStyle w:val="Heading2"/>
      </w:pPr>
      <w:r>
        <w:t>偵測到可能暴露的後台或敏感路徑：/ispmanager/</w:t>
      </w:r>
    </w:p>
    <w:p>
      <w:r>
        <w:t>分類：security / 嚴重度：high</w:t>
      </w:r>
    </w:p>
    <w:p>
      <w:r>
        <w:t>問題描述</w:t>
      </w:r>
    </w:p>
    <w:p>
      <w:r>
        <w:t>路徑 https://aiglasses.qzz.io/ispmanager/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https://aiglasses.qzz.io/ispmanager/ → HTTP 200</w:t>
      </w:r>
    </w:p>
    <w:p>
      <w:pPr>
        <w:pStyle w:val="Heading2"/>
      </w:pPr>
      <w:r>
        <w:t>偵測到可能暴露的後台或敏感路徑：/webadmin/</w:t>
      </w:r>
    </w:p>
    <w:p>
      <w:r>
        <w:t>分類：security / 嚴重度：high</w:t>
      </w:r>
    </w:p>
    <w:p>
      <w:r>
        <w:t>問題描述</w:t>
      </w:r>
    </w:p>
    <w:p>
      <w:r>
        <w:t>路徑 https://aiglasses.qzz.io/webadmin/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https://aiglasses.qzz.io/webadmin/ → HTTP 200</w:t>
      </w:r>
    </w:p>
    <w:p>
      <w:pPr>
        <w:pStyle w:val="Heading2"/>
      </w:pPr>
      <w:r>
        <w:t>偵測到可能暴露的後台或敏感路徑：/cpanel/</w:t>
      </w:r>
    </w:p>
    <w:p>
      <w:r>
        <w:t>分類：security / 嚴重度：high</w:t>
      </w:r>
    </w:p>
    <w:p>
      <w:r>
        <w:t>問題描述</w:t>
      </w:r>
    </w:p>
    <w:p>
      <w:r>
        <w:t>路徑 https://aiglasses.qzz.io/cpanel/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https://aiglasses.qzz.io/cpanel/ → HTTP 200</w:t>
      </w:r>
    </w:p>
    <w:p>
      <w:pPr>
        <w:pStyle w:val="Heading2"/>
      </w:pPr>
      <w:r>
        <w:t>偵測到可能暴露的後台或敏感路徑：/dbadmin/</w:t>
      </w:r>
    </w:p>
    <w:p>
      <w:r>
        <w:t>分類：security / 嚴重度：high</w:t>
      </w:r>
    </w:p>
    <w:p>
      <w:r>
        <w:t>問題描述</w:t>
      </w:r>
    </w:p>
    <w:p>
      <w:r>
        <w:t>路徑 https://aiglasses.qzz.io/dbadmin/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https://aiglasses.qzz.io/dbadmin/ → HTTP 200</w:t>
      </w:r>
    </w:p>
    <w:p>
      <w:pPr>
        <w:pStyle w:val="Heading2"/>
      </w:pPr>
      <w:r>
        <w:t>偵測到可能暴露的後台或敏感路徑：/pma/</w:t>
      </w:r>
    </w:p>
    <w:p>
      <w:r>
        <w:t>分類：security / 嚴重度：high</w:t>
      </w:r>
    </w:p>
    <w:p>
      <w:r>
        <w:t>問題描述</w:t>
      </w:r>
    </w:p>
    <w:p>
      <w:r>
        <w:t>路徑 https://aiglasses.qzz.io/pma/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https://aiglasses.qzz.io/pma/ → HTTP 200</w:t>
      </w:r>
    </w:p>
    <w:p>
      <w:pPr>
        <w:pStyle w:val="Heading2"/>
      </w:pPr>
      <w:r>
        <w:t>偵測到可能暴露的後台或敏感路徑：/myadmin/</w:t>
      </w:r>
    </w:p>
    <w:p>
      <w:r>
        <w:t>分類：security / 嚴重度：high</w:t>
      </w:r>
    </w:p>
    <w:p>
      <w:r>
        <w:t>問題描述</w:t>
      </w:r>
    </w:p>
    <w:p>
      <w:r>
        <w:t>路徑 https://aiglasses.qzz.io/myadmin/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https://aiglasses.qzz.io/myadmin/ → HTTP 200</w:t>
      </w:r>
    </w:p>
    <w:p>
      <w:pPr>
        <w:pStyle w:val="Heading2"/>
      </w:pPr>
      <w:r>
        <w:t>偵測到可能暴露的後台或敏感路徑：/phpMyAdmin/</w:t>
      </w:r>
    </w:p>
    <w:p>
      <w:r>
        <w:t>分類：security / 嚴重度：high</w:t>
      </w:r>
    </w:p>
    <w:p>
      <w:r>
        <w:t>問題描述</w:t>
      </w:r>
    </w:p>
    <w:p>
      <w:r>
        <w:t>路徑 https://aiglasses.qzz.io/phpMyAdmin/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https://aiglasses.qzz.io/phpMyAdmin/ → HTTP 200</w:t>
      </w:r>
    </w:p>
    <w:p>
      <w:pPr>
        <w:pStyle w:val="Heading2"/>
      </w:pPr>
      <w:r>
        <w:t>偵測到可能暴露的後台或敏感路徑：/phpmyadmin/</w:t>
      </w:r>
    </w:p>
    <w:p>
      <w:r>
        <w:t>分類：security / 嚴重度：high</w:t>
      </w:r>
    </w:p>
    <w:p>
      <w:r>
        <w:t>問題描述</w:t>
      </w:r>
    </w:p>
    <w:p>
      <w:r>
        <w:t>路徑 https://aiglasses.qzz.io/phpmyadmin/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https://aiglasses.qzz.io/phpmyadmin/ → HTTP 200</w:t>
      </w:r>
    </w:p>
    <w:p>
      <w:pPr>
        <w:pStyle w:val="Heading2"/>
      </w:pPr>
      <w:r>
        <w:t>偵測到可能暴露的後台或敏感路徑：/manager/html</w:t>
      </w:r>
    </w:p>
    <w:p>
      <w:r>
        <w:t>分類：security / 嚴重度：high</w:t>
      </w:r>
    </w:p>
    <w:p>
      <w:r>
        <w:t>問題描述</w:t>
      </w:r>
    </w:p>
    <w:p>
      <w:r>
        <w:t>路徑 https://aiglasses.qzz.io/manager/html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https://aiglasses.qzz.io/manager/html → HTTP 200</w:t>
      </w:r>
    </w:p>
    <w:p>
      <w:pPr>
        <w:pStyle w:val="Heading2"/>
      </w:pPr>
      <w:r>
        <w:t>偵測到可能暴露的後台或敏感路徑：/manager/</w:t>
      </w:r>
    </w:p>
    <w:p>
      <w:r>
        <w:t>分類：security / 嚴重度：high</w:t>
      </w:r>
    </w:p>
    <w:p>
      <w:r>
        <w:t>問題描述</w:t>
      </w:r>
    </w:p>
    <w:p>
      <w:r>
        <w:t>路徑 https://aiglasses.qzz.io/manager/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https://aiglasses.qzz.io/manager/ → HTTP 200</w:t>
      </w:r>
    </w:p>
    <w:p>
      <w:pPr>
        <w:pStyle w:val="Heading2"/>
      </w:pPr>
      <w:r>
        <w:t>偵測到可能暴露的後台或敏感路徑：/manage</w:t>
      </w:r>
    </w:p>
    <w:p>
      <w:r>
        <w:t>分類：security / 嚴重度：high</w:t>
      </w:r>
    </w:p>
    <w:p>
      <w:r>
        <w:t>問題描述</w:t>
      </w:r>
    </w:p>
    <w:p>
      <w:r>
        <w:t>路徑 https://aiglasses.qzz.io/manage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https://aiglasses.qzz.io/manage → HTTP 200</w:t>
      </w:r>
    </w:p>
    <w:p>
      <w:pPr>
        <w:pStyle w:val="Heading2"/>
      </w:pPr>
      <w:r>
        <w:t>偵測到可能暴露的後台或敏感路徑：/console</w:t>
      </w:r>
    </w:p>
    <w:p>
      <w:r>
        <w:t>分類：security / 嚴重度：high</w:t>
      </w:r>
    </w:p>
    <w:p>
      <w:r>
        <w:t>問題描述</w:t>
      </w:r>
    </w:p>
    <w:p>
      <w:r>
        <w:t>路徑 https://aiglasses.qzz.io/console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https://aiglasses.qzz.io/console → HTTP 200</w:t>
      </w:r>
    </w:p>
    <w:p>
      <w:pPr>
        <w:pStyle w:val="Heading2"/>
      </w:pPr>
      <w:r>
        <w:t>偵測到可能暴露的後台或敏感路徑：/auth/login</w:t>
      </w:r>
    </w:p>
    <w:p>
      <w:r>
        <w:t>分類：security / 嚴重度：high</w:t>
      </w:r>
    </w:p>
    <w:p>
      <w:r>
        <w:t>問題描述</w:t>
      </w:r>
    </w:p>
    <w:p>
      <w:r>
        <w:t>路徑 https://aiglasses.qzz.io/auth/login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https://aiglasses.qzz.io/auth/login → HTTP 200</w:t>
      </w:r>
    </w:p>
    <w:p>
      <w:pPr>
        <w:pStyle w:val="Heading2"/>
      </w:pPr>
      <w:r>
        <w:t>偵測到可能暴露的後台或敏感路徑：/sign-in</w:t>
      </w:r>
    </w:p>
    <w:p>
      <w:r>
        <w:t>分類：security / 嚴重度：high</w:t>
      </w:r>
    </w:p>
    <w:p>
      <w:r>
        <w:t>問題描述</w:t>
      </w:r>
    </w:p>
    <w:p>
      <w:r>
        <w:t>路徑 https://aiglasses.qzz.io/sign-in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https://aiglasses.qzz.io/sign-in → HTTP 200</w:t>
      </w:r>
    </w:p>
    <w:p>
      <w:pPr>
        <w:pStyle w:val="Heading2"/>
      </w:pPr>
      <w:r>
        <w:t>偵測到可能暴露的後台或敏感路徑：/signin</w:t>
      </w:r>
    </w:p>
    <w:p>
      <w:r>
        <w:t>分類：security / 嚴重度：high</w:t>
      </w:r>
    </w:p>
    <w:p>
      <w:r>
        <w:t>問題描述</w:t>
      </w:r>
    </w:p>
    <w:p>
      <w:r>
        <w:t>路徑 https://aiglasses.qzz.io/signin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https://aiglasses.qzz.io/signin → HTTP 200</w:t>
      </w:r>
    </w:p>
    <w:p>
      <w:pPr>
        <w:pStyle w:val="Heading2"/>
      </w:pPr>
      <w:r>
        <w:t>偵測到可能暴露的後台或敏感路徑：/login.php</w:t>
      </w:r>
    </w:p>
    <w:p>
      <w:r>
        <w:t>分類：security / 嚴重度：high</w:t>
      </w:r>
    </w:p>
    <w:p>
      <w:r>
        <w:t>問題描述</w:t>
      </w:r>
    </w:p>
    <w:p>
      <w:r>
        <w:t>路徑 https://aiglasses.qzz.io/login.php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https://aiglasses.qzz.io/login.php → HTTP 200</w:t>
      </w:r>
    </w:p>
    <w:p>
      <w:pPr>
        <w:pStyle w:val="Heading2"/>
      </w:pPr>
      <w:r>
        <w:t>偵測到可能暴露的後台或敏感路徑：/login</w:t>
      </w:r>
    </w:p>
    <w:p>
      <w:r>
        <w:t>分類：security / 嚴重度：high</w:t>
      </w:r>
    </w:p>
    <w:p>
      <w:r>
        <w:t>問題描述</w:t>
      </w:r>
    </w:p>
    <w:p>
      <w:r>
        <w:t>路徑 https://aiglasses.qzz.io/login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https://aiglasses.qzz.io/login → HTTP 200</w:t>
      </w:r>
    </w:p>
    <w:p>
      <w:pPr>
        <w:pStyle w:val="Heading2"/>
      </w:pPr>
      <w:r>
        <w:t>偵測到可能暴露的後台或敏感路徑：/users/sign_in</w:t>
      </w:r>
    </w:p>
    <w:p>
      <w:r>
        <w:t>分類：security / 嚴重度：high</w:t>
      </w:r>
    </w:p>
    <w:p>
      <w:r>
        <w:t>問題描述</w:t>
      </w:r>
    </w:p>
    <w:p>
      <w:r>
        <w:t>路徑 https://aiglasses.qzz.io/users/sign_in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https://aiglasses.qzz.io/users/sign_in → HTTP 200</w:t>
      </w:r>
    </w:p>
    <w:p>
      <w:pPr>
        <w:pStyle w:val="Heading2"/>
      </w:pPr>
      <w:r>
        <w:t>偵測到可能暴露的後台或敏感路徑：/user/login</w:t>
      </w:r>
    </w:p>
    <w:p>
      <w:r>
        <w:t>分類：security / 嚴重度：high</w:t>
      </w:r>
    </w:p>
    <w:p>
      <w:r>
        <w:t>問題描述</w:t>
      </w:r>
    </w:p>
    <w:p>
      <w:r>
        <w:t>路徑 https://aiglasses.qzz.io/user/login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https://aiglasses.qzz.io/user/login → HTTP 200</w:t>
      </w:r>
    </w:p>
    <w:p>
      <w:pPr>
        <w:pStyle w:val="Heading2"/>
      </w:pPr>
      <w:r>
        <w:t>偵測到可能暴露的後台或敏感路徑：/wp-login.php</w:t>
      </w:r>
    </w:p>
    <w:p>
      <w:r>
        <w:t>分類：security / 嚴重度：high</w:t>
      </w:r>
    </w:p>
    <w:p>
      <w:r>
        <w:t>問題描述</w:t>
      </w:r>
    </w:p>
    <w:p>
      <w:r>
        <w:t>路徑 https://aiglasses.qzz.io/wp-login.php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https://aiglasses.qzz.io/wp-login.php → HTTP 200</w:t>
      </w:r>
    </w:p>
    <w:p>
      <w:pPr>
        <w:pStyle w:val="Heading2"/>
      </w:pPr>
      <w:r>
        <w:t>偵測到可能暴露的後台或敏感路徑：/wp-admin/</w:t>
      </w:r>
    </w:p>
    <w:p>
      <w:r>
        <w:t>分類：security / 嚴重度：high</w:t>
      </w:r>
    </w:p>
    <w:p>
      <w:r>
        <w:t>問題描述</w:t>
      </w:r>
    </w:p>
    <w:p>
      <w:r>
        <w:t>路徑 https://aiglasses.qzz.io/wp-admin/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https://aiglasses.qzz.io/wp-admin/ → HTTP 200</w:t>
      </w:r>
    </w:p>
    <w:p>
      <w:pPr>
        <w:pStyle w:val="Heading2"/>
      </w:pPr>
      <w:r>
        <w:t>偵測到可能暴露的後台或敏感路徑：/admin/login.php</w:t>
      </w:r>
    </w:p>
    <w:p>
      <w:r>
        <w:t>分類：security / 嚴重度：high</w:t>
      </w:r>
    </w:p>
    <w:p>
      <w:r>
        <w:t>問題描述</w:t>
      </w:r>
    </w:p>
    <w:p>
      <w:r>
        <w:t>路徑 https://aiglasses.qzz.io/admin/login.php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https://aiglasses.qzz.io/admin/login.php → HTTP 200</w:t>
      </w:r>
    </w:p>
    <w:p>
      <w:pPr>
        <w:pStyle w:val="Heading2"/>
      </w:pPr>
      <w:r>
        <w:t>偵測到可能暴露的後台或敏感路徑：/admin.php</w:t>
      </w:r>
    </w:p>
    <w:p>
      <w:r>
        <w:t>分類：security / 嚴重度：high</w:t>
      </w:r>
    </w:p>
    <w:p>
      <w:r>
        <w:t>問題描述</w:t>
      </w:r>
    </w:p>
    <w:p>
      <w:r>
        <w:t>路徑 https://aiglasses.qzz.io/admin.php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https://aiglasses.qzz.io/admin.php → HTTP 200</w:t>
      </w:r>
    </w:p>
    <w:p>
      <w:pPr>
        <w:pStyle w:val="Heading2"/>
      </w:pPr>
      <w:r>
        <w:t>偵測到可能暴露的後台或敏感路徑：/adminpanel/</w:t>
      </w:r>
    </w:p>
    <w:p>
      <w:r>
        <w:t>分類：security / 嚴重度：high</w:t>
      </w:r>
    </w:p>
    <w:p>
      <w:r>
        <w:t>問題描述</w:t>
      </w:r>
    </w:p>
    <w:p>
      <w:r>
        <w:t>路徑 https://aiglasses.qzz.io/adminpanel/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https://aiglasses.qzz.io/adminpanel/ → HTTP 200</w:t>
      </w:r>
    </w:p>
    <w:p>
      <w:pPr>
        <w:pStyle w:val="Heading2"/>
      </w:pPr>
      <w:r>
        <w:t>偵測到可能暴露的後台或敏感路徑：/administrator/</w:t>
      </w:r>
    </w:p>
    <w:p>
      <w:r>
        <w:t>分類：security / 嚴重度：high</w:t>
      </w:r>
    </w:p>
    <w:p>
      <w:r>
        <w:t>問題描述</w:t>
      </w:r>
    </w:p>
    <w:p>
      <w:r>
        <w:t>路徑 https://aiglasses.qzz.io/administrator/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https://aiglasses.qzz.io/administrator/ → HTTP 200</w:t>
      </w:r>
    </w:p>
    <w:p>
      <w:pPr>
        <w:pStyle w:val="Heading2"/>
      </w:pPr>
      <w:r>
        <w:t>偵測到可能暴露的後台或敏感路徑：/admin/</w:t>
      </w:r>
    </w:p>
    <w:p>
      <w:r>
        <w:t>分類：security / 嚴重度：high</w:t>
      </w:r>
    </w:p>
    <w:p>
      <w:r>
        <w:t>問題描述</w:t>
      </w:r>
    </w:p>
    <w:p>
      <w:r>
        <w:t>路徑 https://aiglasses.qzz.io/admin/ 回傳 HTTP 200，可能是後台、設定檔備份或內部端點。外部使用者若能枚舉到這類路徑，會增加被暴力嘗試或資訊洩漏的風險。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https://aiglasses.qzz.io/admin/ → HTTP 200</w:t>
      </w:r>
    </w:p>
    <w:p>
      <w:pPr>
        <w:pStyle w:val="Heading2"/>
      </w:pPr>
      <w:r>
        <w:t>缺少 JSON-LD 結構化資料</w:t>
      </w:r>
    </w:p>
    <w:p>
      <w:r>
        <w:t>分類：geo / 嚴重度：medium</w:t>
      </w:r>
    </w:p>
    <w:p>
      <w:r>
        <w:t>頁面：https://aiglasses.qzz.io/team</w:t>
      </w:r>
    </w:p>
    <w:p>
      <w:r>
        <w:t>問題描述</w:t>
      </w:r>
    </w:p>
    <w:p>
      <w:r>
        <w:t>缺少 Schema.org JSON-LD 會降低 AI 系統辨識品牌、頁面類型與主要實體的穩定性。</w:t>
      </w:r>
    </w:p>
    <w:p>
      <w:r>
        <w:t>修補方向</w:t>
      </w:r>
    </w:p>
    <w:p>
      <w:r>
        <w:t>依頁面類型加入 Organization、Article、Product、FAQPage 或 BreadcrumbList 等 Schema。</w:t>
      </w:r>
    </w:p>
    <w:p>
      <w:r>
        <w:t>證據</w:t>
      </w:r>
    </w:p>
    <w:p>
      <w:r>
        <w:t>json_ld_blocks=0</w:t>
      </w:r>
    </w:p>
    <w:p>
      <w:pPr>
        <w:pStyle w:val="Heading2"/>
      </w:pPr>
      <w:r>
        <w:t>缺少 JSON-LD 結構化資料</w:t>
      </w:r>
    </w:p>
    <w:p>
      <w:r>
        <w:t>分類：geo / 嚴重度：medium</w:t>
      </w:r>
    </w:p>
    <w:p>
      <w:r>
        <w:t>頁面：https://aiglasses.qzz.io/purchase?product=1</w:t>
      </w:r>
    </w:p>
    <w:p>
      <w:r>
        <w:t>問題描述</w:t>
      </w:r>
    </w:p>
    <w:p>
      <w:r>
        <w:t>缺少 Schema.org JSON-LD 會降低 AI 系統辨識品牌、頁面類型與主要實體的穩定性。</w:t>
      </w:r>
    </w:p>
    <w:p>
      <w:r>
        <w:t>修補方向</w:t>
      </w:r>
    </w:p>
    <w:p>
      <w:r>
        <w:t>依頁面類型加入 Organization、Article、Product、FAQPage 或 BreadcrumbList 等 Schema。</w:t>
      </w:r>
    </w:p>
    <w:p>
      <w:r>
        <w:t>證據</w:t>
      </w:r>
    </w:p>
    <w:p>
      <w:r>
        <w:t>json_ld_blocks=0</w:t>
      </w:r>
    </w:p>
    <w:p>
      <w:pPr>
        <w:pStyle w:val="Heading2"/>
      </w:pPr>
      <w:r>
        <w:t>缺少 JSON-LD 結構化資料</w:t>
      </w:r>
    </w:p>
    <w:p>
      <w:r>
        <w:t>分類：geo / 嚴重度：medium</w:t>
      </w:r>
    </w:p>
    <w:p>
      <w:r>
        <w:t>頁面：https://aiglasses.qzz.io/purchase</w:t>
      </w:r>
    </w:p>
    <w:p>
      <w:r>
        <w:t>問題描述</w:t>
      </w:r>
    </w:p>
    <w:p>
      <w:r>
        <w:t>缺少 Schema.org JSON-LD 會降低 AI 系統辨識品牌、頁面類型與主要實體的穩定性。</w:t>
      </w:r>
    </w:p>
    <w:p>
      <w:r>
        <w:t>修補方向</w:t>
      </w:r>
    </w:p>
    <w:p>
      <w:r>
        <w:t>依頁面類型加入 Organization、Article、Product、FAQPage 或 BreadcrumbList 等 Schema。</w:t>
      </w:r>
    </w:p>
    <w:p>
      <w:r>
        <w:t>證據</w:t>
      </w:r>
    </w:p>
    <w:p>
      <w:r>
        <w:t>json_ld_blocks=0</w:t>
      </w:r>
    </w:p>
    <w:p>
      <w:pPr>
        <w:pStyle w:val="Heading2"/>
      </w:pPr>
      <w:r>
        <w:t>缺少 JSON-LD 結構化資料</w:t>
      </w:r>
    </w:p>
    <w:p>
      <w:r>
        <w:t>分類：geo / 嚴重度：medium</w:t>
      </w:r>
    </w:p>
    <w:p>
      <w:r>
        <w:t>頁面：https://aiglasses.qzz.io/project</w:t>
      </w:r>
    </w:p>
    <w:p>
      <w:r>
        <w:t>問題描述</w:t>
      </w:r>
    </w:p>
    <w:p>
      <w:r>
        <w:t>缺少 Schema.org JSON-LD 會降低 AI 系統辨識品牌、頁面類型與主要實體的穩定性。</w:t>
      </w:r>
    </w:p>
    <w:p>
      <w:r>
        <w:t>修補方向</w:t>
      </w:r>
    </w:p>
    <w:p>
      <w:r>
        <w:t>依頁面類型加入 Organization、Article、Product、FAQPage 或 BreadcrumbList 等 Schema。</w:t>
      </w:r>
    </w:p>
    <w:p>
      <w:r>
        <w:t>證據</w:t>
      </w:r>
    </w:p>
    <w:p>
      <w:r>
        <w:t>json_ld_blocks=0</w:t>
      </w:r>
    </w:p>
    <w:p>
      <w:pPr>
        <w:pStyle w:val="Heading2"/>
      </w:pPr>
      <w:r>
        <w:t>缺少 JSON-LD 結構化資料</w:t>
      </w:r>
    </w:p>
    <w:p>
      <w:r>
        <w:t>分類：geo / 嚴重度：medium</w:t>
      </w:r>
    </w:p>
    <w:p>
      <w:r>
        <w:t>頁面：https://aiglasses.qzz.io/product/1</w:t>
      </w:r>
    </w:p>
    <w:p>
      <w:r>
        <w:t>問題描述</w:t>
      </w:r>
    </w:p>
    <w:p>
      <w:r>
        <w:t>缺少 Schema.org JSON-LD 會降低 AI 系統辨識品牌、頁面類型與主要實體的穩定性。</w:t>
      </w:r>
    </w:p>
    <w:p>
      <w:r>
        <w:t>修補方向</w:t>
      </w:r>
    </w:p>
    <w:p>
      <w:r>
        <w:t>依頁面類型加入 Organization、Article、Product、FAQPage 或 BreadcrumbList 等 Schema。</w:t>
      </w:r>
    </w:p>
    <w:p>
      <w:r>
        <w:t>證據</w:t>
      </w:r>
    </w:p>
    <w:p>
      <w:r>
        <w:t>json_ld_blocks=0</w:t>
      </w:r>
    </w:p>
    <w:p>
      <w:pPr>
        <w:pStyle w:val="Heading2"/>
      </w:pPr>
      <w:r>
        <w:t>缺少 JSON-LD 結構化資料</w:t>
      </w:r>
    </w:p>
    <w:p>
      <w:r>
        <w:t>分類：geo / 嚴重度：medium</w:t>
      </w:r>
    </w:p>
    <w:p>
      <w:r>
        <w:t>頁面：https://aiglasses.qzz.io/product</w:t>
      </w:r>
    </w:p>
    <w:p>
      <w:r>
        <w:t>問題描述</w:t>
      </w:r>
    </w:p>
    <w:p>
      <w:r>
        <w:t>缺少 Schema.org JSON-LD 會降低 AI 系統辨識品牌、頁面類型與主要實體的穩定性。</w:t>
      </w:r>
    </w:p>
    <w:p>
      <w:r>
        <w:t>修補方向</w:t>
      </w:r>
    </w:p>
    <w:p>
      <w:r>
        <w:t>依頁面類型加入 Organization、Article、Product、FAQPage 或 BreadcrumbList 等 Schema。</w:t>
      </w:r>
    </w:p>
    <w:p>
      <w:r>
        <w:t>證據</w:t>
      </w:r>
    </w:p>
    <w:p>
      <w:r>
        <w:t>json_ld_blocks=0</w:t>
      </w:r>
    </w:p>
    <w:p>
      <w:pPr>
        <w:pStyle w:val="Heading2"/>
      </w:pPr>
      <w:r>
        <w:t>缺少 JSON-LD 結構化資料</w:t>
      </w:r>
    </w:p>
    <w:p>
      <w:r>
        <w:t>分類：geo / 嚴重度：medium</w:t>
      </w:r>
    </w:p>
    <w:p>
      <w:r>
        <w:t>頁面：https://aiglasses.qzz.io/download</w:t>
      </w:r>
    </w:p>
    <w:p>
      <w:r>
        <w:t>問題描述</w:t>
      </w:r>
    </w:p>
    <w:p>
      <w:r>
        <w:t>缺少 Schema.org JSON-LD 會降低 AI 系統辨識品牌、頁面類型與主要實體的穩定性。</w:t>
      </w:r>
    </w:p>
    <w:p>
      <w:r>
        <w:t>修補方向</w:t>
      </w:r>
    </w:p>
    <w:p>
      <w:r>
        <w:t>依頁面類型加入 Organization、Article、Product、FAQPage 或 BreadcrumbList 等 Schema。</w:t>
      </w:r>
    </w:p>
    <w:p>
      <w:r>
        <w:t>證據</w:t>
      </w:r>
    </w:p>
    <w:p>
      <w:r>
        <w:t>json_ld_blocks=0</w:t>
      </w:r>
    </w:p>
    <w:p>
      <w:pPr>
        <w:pStyle w:val="Heading2"/>
      </w:pPr>
      <w:r>
        <w:t>缺少 JSON-LD 結構化資料</w:t>
      </w:r>
    </w:p>
    <w:p>
      <w:r>
        <w:t>分類：geo / 嚴重度：medium</w:t>
      </w:r>
    </w:p>
    <w:p>
      <w:r>
        <w:t>頁面：https://aiglasses.qzz.io/announcements</w:t>
      </w:r>
    </w:p>
    <w:p>
      <w:r>
        <w:t>問題描述</w:t>
      </w:r>
    </w:p>
    <w:p>
      <w:r>
        <w:t>缺少 Schema.org JSON-LD 會降低 AI 系統辨識品牌、頁面類型與主要實體的穩定性。</w:t>
      </w:r>
    </w:p>
    <w:p>
      <w:r>
        <w:t>修補方向</w:t>
      </w:r>
    </w:p>
    <w:p>
      <w:r>
        <w:t>依頁面類型加入 Organization、Article、Product、FAQPage 或 BreadcrumbList 等 Schema。</w:t>
      </w:r>
    </w:p>
    <w:p>
      <w:r>
        <w:t>證據</w:t>
      </w:r>
    </w:p>
    <w:p>
      <w:r>
        <w:t>json_ld_blocks=0</w:t>
      </w:r>
    </w:p>
    <w:p>
      <w:pPr>
        <w:pStyle w:val="Heading2"/>
      </w:pPr>
      <w:r>
        <w:t>缺少 JSON-LD 結構化資料</w:t>
      </w:r>
    </w:p>
    <w:p>
      <w:r>
        <w:t>分類：geo / 嚴重度：medium</w:t>
      </w:r>
    </w:p>
    <w:p>
      <w:r>
        <w:t>頁面：https://aiglasses.qzz.io/</w:t>
      </w:r>
    </w:p>
    <w:p>
      <w:r>
        <w:t>問題描述</w:t>
      </w:r>
    </w:p>
    <w:p>
      <w:r>
        <w:t>缺少 Schema.org JSON-LD 會降低 AI 系統辨識品牌、頁面類型與主要實體的穩定性。</w:t>
      </w:r>
    </w:p>
    <w:p>
      <w:r>
        <w:t>修補方向</w:t>
      </w:r>
    </w:p>
    <w:p>
      <w:r>
        <w:t>依頁面類型加入 Organization、Article、Product、FAQPage 或 BreadcrumbList 等 Schema。</w:t>
      </w:r>
    </w:p>
    <w:p>
      <w:r>
        <w:t>證據</w:t>
      </w:r>
    </w:p>
    <w:p>
      <w:r>
        <w:t>json_ld_blocks=0</w:t>
      </w:r>
    </w:p>
    <w:p>
      <w:pPr>
        <w:pStyle w:val="Heading2"/>
      </w:pPr>
      <w:r>
        <w:t>核心內容高度依賴 JavaScript 渲染</w:t>
      </w:r>
    </w:p>
    <w:p>
      <w:r>
        <w:t>分類：geo / 嚴重度：medium</w:t>
      </w:r>
    </w:p>
    <w:p>
      <w:r>
        <w:t>頁面：https://aiglasses.qzz.io/team</w:t>
      </w:r>
    </w:p>
    <w:p>
      <w:r>
        <w:t>問題描述</w:t>
      </w:r>
    </w:p>
    <w:p>
      <w:r>
        <w:t>初始 HTML 的文字量明顯少於渲染後內容，不執行 JavaScript 的 AI 爬蟲可能讀不到主要內容。</w:t>
      </w:r>
    </w:p>
    <w:p>
      <w:r>
        <w:t>修補方向</w:t>
      </w:r>
    </w:p>
    <w:p>
      <w:r>
        <w:t>以伺服器端渲染或靜態 HTML 提供核心內容，確保不執行 JavaScript 也能取得主要文字。</w:t>
      </w:r>
    </w:p>
    <w:p>
      <w:r>
        <w:t>證據</w:t>
      </w:r>
    </w:p>
    <w:p>
      <w:r>
        <w:t>raw_html_text=17, rendered_text=530</w:t>
      </w:r>
    </w:p>
    <w:p>
      <w:pPr>
        <w:pStyle w:val="Heading2"/>
      </w:pPr>
      <w:r>
        <w:t>核心內容高度依賴 JavaScript 渲染</w:t>
      </w:r>
    </w:p>
    <w:p>
      <w:r>
        <w:t>分類：geo / 嚴重度：medium</w:t>
      </w:r>
    </w:p>
    <w:p>
      <w:r>
        <w:t>頁面：https://aiglasses.qzz.io/purchase?product=1</w:t>
      </w:r>
    </w:p>
    <w:p>
      <w:r>
        <w:t>問題描述</w:t>
      </w:r>
    </w:p>
    <w:p>
      <w:r>
        <w:t>初始 HTML 的文字量明顯少於渲染後內容，不執行 JavaScript 的 AI 爬蟲可能讀不到主要內容。</w:t>
      </w:r>
    </w:p>
    <w:p>
      <w:r>
        <w:t>修補方向</w:t>
      </w:r>
    </w:p>
    <w:p>
      <w:r>
        <w:t>以伺服器端渲染或靜態 HTML 提供核心內容，確保不執行 JavaScript 也能取得主要文字。</w:t>
      </w:r>
    </w:p>
    <w:p>
      <w:r>
        <w:t>證據</w:t>
      </w:r>
    </w:p>
    <w:p>
      <w:r>
        <w:t>raw_html_text=17, rendered_text=444</w:t>
      </w:r>
    </w:p>
    <w:p>
      <w:pPr>
        <w:pStyle w:val="Heading2"/>
      </w:pPr>
      <w:r>
        <w:t>核心內容高度依賴 JavaScript 渲染</w:t>
      </w:r>
    </w:p>
    <w:p>
      <w:r>
        <w:t>分類：geo / 嚴重度：medium</w:t>
      </w:r>
    </w:p>
    <w:p>
      <w:r>
        <w:t>頁面：https://aiglasses.qzz.io/purchase</w:t>
      </w:r>
    </w:p>
    <w:p>
      <w:r>
        <w:t>問題描述</w:t>
      </w:r>
    </w:p>
    <w:p>
      <w:r>
        <w:t>初始 HTML 的文字量明顯少於渲染後內容，不執行 JavaScript 的 AI 爬蟲可能讀不到主要內容。</w:t>
      </w:r>
    </w:p>
    <w:p>
      <w:r>
        <w:t>修補方向</w:t>
      </w:r>
    </w:p>
    <w:p>
      <w:r>
        <w:t>以伺服器端渲染或靜態 HTML 提供核心內容，確保不執行 JavaScript 也能取得主要文字。</w:t>
      </w:r>
    </w:p>
    <w:p>
      <w:r>
        <w:t>證據</w:t>
      </w:r>
    </w:p>
    <w:p>
      <w:r>
        <w:t>raw_html_text=17, rendered_text=406</w:t>
      </w:r>
    </w:p>
    <w:p>
      <w:pPr>
        <w:pStyle w:val="Heading2"/>
      </w:pPr>
      <w:r>
        <w:t>核心內容高度依賴 JavaScript 渲染</w:t>
      </w:r>
    </w:p>
    <w:p>
      <w:r>
        <w:t>分類：geo / 嚴重度：medium</w:t>
      </w:r>
    </w:p>
    <w:p>
      <w:r>
        <w:t>頁面：https://aiglasses.qzz.io/project</w:t>
      </w:r>
    </w:p>
    <w:p>
      <w:r>
        <w:t>問題描述</w:t>
      </w:r>
    </w:p>
    <w:p>
      <w:r>
        <w:t>初始 HTML 的文字量明顯少於渲染後內容，不執行 JavaScript 的 AI 爬蟲可能讀不到主要內容。</w:t>
      </w:r>
    </w:p>
    <w:p>
      <w:r>
        <w:t>修補方向</w:t>
      </w:r>
    </w:p>
    <w:p>
      <w:r>
        <w:t>以伺服器端渲染或靜態 HTML 提供核心內容，確保不執行 JavaScript 也能取得主要文字。</w:t>
      </w:r>
    </w:p>
    <w:p>
      <w:r>
        <w:t>證據</w:t>
      </w:r>
    </w:p>
    <w:p>
      <w:r>
        <w:t>raw_html_text=17, rendered_text=1955</w:t>
      </w:r>
    </w:p>
    <w:p>
      <w:pPr>
        <w:pStyle w:val="Heading2"/>
      </w:pPr>
      <w:r>
        <w:t>核心內容高度依賴 JavaScript 渲染</w:t>
      </w:r>
    </w:p>
    <w:p>
      <w:r>
        <w:t>分類：geo / 嚴重度：medium</w:t>
      </w:r>
    </w:p>
    <w:p>
      <w:r>
        <w:t>頁面：https://aiglasses.qzz.io/product/1</w:t>
      </w:r>
    </w:p>
    <w:p>
      <w:r>
        <w:t>問題描述</w:t>
      </w:r>
    </w:p>
    <w:p>
      <w:r>
        <w:t>初始 HTML 的文字量明顯少於渲染後內容，不執行 JavaScript 的 AI 爬蟲可能讀不到主要內容。</w:t>
      </w:r>
    </w:p>
    <w:p>
      <w:r>
        <w:t>修補方向</w:t>
      </w:r>
    </w:p>
    <w:p>
      <w:r>
        <w:t>以伺服器端渲染或靜態 HTML 提供核心內容，確保不執行 JavaScript 也能取得主要文字。</w:t>
      </w:r>
    </w:p>
    <w:p>
      <w:r>
        <w:t>證據</w:t>
      </w:r>
    </w:p>
    <w:p>
      <w:r>
        <w:t>raw_html_text=17, rendered_text=668</w:t>
      </w:r>
    </w:p>
    <w:p>
      <w:pPr>
        <w:pStyle w:val="Heading2"/>
      </w:pPr>
      <w:r>
        <w:t>核心內容高度依賴 JavaScript 渲染</w:t>
      </w:r>
    </w:p>
    <w:p>
      <w:r>
        <w:t>分類：geo / 嚴重度：medium</w:t>
      </w:r>
    </w:p>
    <w:p>
      <w:r>
        <w:t>頁面：https://aiglasses.qzz.io/product</w:t>
      </w:r>
    </w:p>
    <w:p>
      <w:r>
        <w:t>問題描述</w:t>
      </w:r>
    </w:p>
    <w:p>
      <w:r>
        <w:t>初始 HTML 的文字量明顯少於渲染後內容，不執行 JavaScript 的 AI 爬蟲可能讀不到主要內容。</w:t>
      </w:r>
    </w:p>
    <w:p>
      <w:r>
        <w:t>修補方向</w:t>
      </w:r>
    </w:p>
    <w:p>
      <w:r>
        <w:t>以伺服器端渲染或靜態 HTML 提供核心內容，確保不執行 JavaScript 也能取得主要文字。</w:t>
      </w:r>
    </w:p>
    <w:p>
      <w:r>
        <w:t>證據</w:t>
      </w:r>
    </w:p>
    <w:p>
      <w:r>
        <w:t>raw_html_text=17, rendered_text=412</w:t>
      </w:r>
    </w:p>
    <w:p>
      <w:pPr>
        <w:pStyle w:val="Heading2"/>
      </w:pPr>
      <w:r>
        <w:t>核心內容高度依賴 JavaScript 渲染</w:t>
      </w:r>
    </w:p>
    <w:p>
      <w:r>
        <w:t>分類：geo / 嚴重度：medium</w:t>
      </w:r>
    </w:p>
    <w:p>
      <w:r>
        <w:t>頁面：https://aiglasses.qzz.io/download</w:t>
      </w:r>
    </w:p>
    <w:p>
      <w:r>
        <w:t>問題描述</w:t>
      </w:r>
    </w:p>
    <w:p>
      <w:r>
        <w:t>初始 HTML 的文字量明顯少於渲染後內容，不執行 JavaScript 的 AI 爬蟲可能讀不到主要內容。</w:t>
      </w:r>
    </w:p>
    <w:p>
      <w:r>
        <w:t>修補方向</w:t>
      </w:r>
    </w:p>
    <w:p>
      <w:r>
        <w:t>以伺服器端渲染或靜態 HTML 提供核心內容，確保不執行 JavaScript 也能取得主要文字。</w:t>
      </w:r>
    </w:p>
    <w:p>
      <w:r>
        <w:t>證據</w:t>
      </w:r>
    </w:p>
    <w:p>
      <w:r>
        <w:t>raw_html_text=17, rendered_text=939</w:t>
      </w:r>
    </w:p>
    <w:p>
      <w:pPr>
        <w:pStyle w:val="Heading2"/>
      </w:pPr>
      <w:r>
        <w:t>核心內容高度依賴 JavaScript 渲染</w:t>
      </w:r>
    </w:p>
    <w:p>
      <w:r>
        <w:t>分類：geo / 嚴重度：medium</w:t>
      </w:r>
    </w:p>
    <w:p>
      <w:r>
        <w:t>頁面：https://aiglasses.qzz.io/</w:t>
      </w:r>
    </w:p>
    <w:p>
      <w:r>
        <w:t>問題描述</w:t>
      </w:r>
    </w:p>
    <w:p>
      <w:r>
        <w:t>初始 HTML 的文字量明顯少於渲染後內容，不執行 JavaScript 的 AI 爬蟲可能讀不到主要內容。</w:t>
      </w:r>
    </w:p>
    <w:p>
      <w:r>
        <w:t>修補方向</w:t>
      </w:r>
    </w:p>
    <w:p>
      <w:r>
        <w:t>以伺服器端渲染或靜態 HTML 提供核心內容，確保不執行 JavaScript 也能取得主要文字。</w:t>
      </w:r>
    </w:p>
    <w:p>
      <w:r>
        <w:t>證據</w:t>
      </w:r>
    </w:p>
    <w:p>
      <w:r>
        <w:t>raw_html_text=17, rendered_text=756</w:t>
      </w:r>
    </w:p>
    <w:p>
      <w:pPr>
        <w:pStyle w:val="Heading2"/>
      </w:pPr>
      <w:r>
        <w:t>表單可能缺少 CSRF token</w:t>
      </w:r>
    </w:p>
    <w:p>
      <w:r>
        <w:t>分類：security / 嚴重度：medium</w:t>
      </w:r>
    </w:p>
    <w:p>
      <w:r>
        <w:t>頁面：https://aiglasses.qzz.io/admin/login</w:t>
      </w:r>
    </w:p>
    <w:p>
      <w:r>
        <w:t>問題描述</w:t>
      </w:r>
    </w:p>
    <w:p>
      <w:r>
        <w:t>表單缺少 CSRF 防護可能讓使用者在不知情下提交非預期請求。</w:t>
      </w:r>
    </w:p>
    <w:p>
      <w:r>
        <w:t>修補方向</w:t>
      </w:r>
    </w:p>
    <w:p>
      <w:r>
        <w:t>確認會改變狀態的表單都具備 CSRF token 或等效防護。</w:t>
      </w:r>
    </w:p>
    <w:p>
      <w:r>
        <w:t>證據</w:t>
      </w:r>
    </w:p>
    <w:p>
      <w:r>
        <w:t>form_count=1, form_without_csrf=1</w:t>
      </w:r>
    </w:p>
    <w:p>
      <w:pPr>
        <w:pStyle w:val="Heading2"/>
      </w:pPr>
      <w:r>
        <w:t>偵測到可能暴露的後台或敏感路徑：/wp-config.php~</w:t>
      </w:r>
    </w:p>
    <w:p>
      <w:r>
        <w:t>分類：security / 嚴重度：medium</w:t>
      </w:r>
    </w:p>
    <w:p>
      <w:r>
        <w:t>問題描述</w:t>
      </w:r>
    </w:p>
    <w:p>
      <w:r>
        <w:t>路徑 https://aiglasses.qzz.io/wp-config.php~ 回傳 HTTP 403，可能是後台、設定檔備份或內部端點。外部使用者若能枚舉到這類路徑，會增加被暴力嘗試或資訊洩漏的風險。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https://aiglasses.qzz.io/wp-config.php~ → HTTP 403</w:t>
      </w:r>
    </w:p>
    <w:p>
      <w:pPr>
        <w:pStyle w:val="Heading2"/>
      </w:pPr>
      <w:r>
        <w:t>偵測到可能暴露的後台或敏感路徑：/wp-config.php.bak</w:t>
      </w:r>
    </w:p>
    <w:p>
      <w:r>
        <w:t>分類：security / 嚴重度：medium</w:t>
      </w:r>
    </w:p>
    <w:p>
      <w:r>
        <w:t>問題描述</w:t>
      </w:r>
    </w:p>
    <w:p>
      <w:r>
        <w:t>路徑 https://aiglasses.qzz.io/wp-config.php.bak 回傳 HTTP 403，可能是後台、設定檔備份或內部端點。外部使用者若能枚舉到這類路徑，會增加被暴力嘗試或資訊洩漏的風險。</w:t>
      </w:r>
    </w:p>
    <w:p>
      <w:r>
        <w:t>修補方向</w:t>
      </w:r>
    </w:p>
    <w:p>
      <w:r>
        <w:t>確認此路徑是否真的需對公開網路開放；若否，限制存取（IP 白名單、VPN、移除備份檔）。若是必要端點，加強認證與速率限制，並避免可被列舉的命名。</w:t>
      </w:r>
    </w:p>
    <w:p>
      <w:r>
        <w:t>證據</w:t>
      </w:r>
    </w:p>
    <w:p>
      <w:r>
        <w:t>HEAD https://aiglasses.qzz.io/wp-config.php.bak → HTTP 403</w:t>
      </w:r>
    </w:p>
    <w:p>
      <w:pPr>
        <w:pStyle w:val="Heading2"/>
      </w:pPr>
      <w:r>
        <w:t>缺少 CSP</w:t>
      </w:r>
    </w:p>
    <w:p>
      <w:r>
        <w:t>分類：security / 嚴重度：medium</w:t>
      </w:r>
    </w:p>
    <w:p>
      <w:r>
        <w:t>頁面：https://aiglasses.qzz.io/team</w:t>
      </w:r>
    </w:p>
    <w:p>
      <w:r>
        <w:t>問題描述</w:t>
      </w:r>
    </w:p>
    <w:p>
      <w:r>
        <w:t>Response header 缺少 content-security-policy，可能降低瀏覽器防護能力。</w:t>
      </w:r>
    </w:p>
    <w:p>
      <w:r>
        <w:t>修補方向</w:t>
      </w:r>
    </w:p>
    <w:p>
      <w:r>
        <w:t>依網站需求設定合適的 content-security-policy header。</w:t>
      </w:r>
    </w:p>
    <w:p>
      <w:r>
        <w:t>證據</w:t>
      </w:r>
    </w:p>
    <w:p>
      <w:r>
        <w:t>missing_header=content-security-policy</w:t>
      </w:r>
    </w:p>
    <w:p>
      <w:pPr>
        <w:pStyle w:val="Heading2"/>
      </w:pPr>
      <w:r>
        <w:t>缺少 HSTS</w:t>
      </w:r>
    </w:p>
    <w:p>
      <w:r>
        <w:t>分類：security / 嚴重度：medium</w:t>
      </w:r>
    </w:p>
    <w:p>
      <w:r>
        <w:t>頁面：https://aiglasses.qzz.io/team</w:t>
      </w:r>
    </w:p>
    <w:p>
      <w:r>
        <w:t>問題描述</w:t>
      </w:r>
    </w:p>
    <w:p>
      <w:r>
        <w:t>Response header 缺少 strict-transport-security，可能降低瀏覽器防護能力。</w:t>
      </w:r>
    </w:p>
    <w:p>
      <w:r>
        <w:t>修補方向</w:t>
      </w:r>
    </w:p>
    <w:p>
      <w:r>
        <w:t>依網站需求設定合適的 strict-transport-security header。</w:t>
      </w:r>
    </w:p>
    <w:p>
      <w:r>
        <w:t>證據</w:t>
      </w:r>
    </w:p>
    <w:p>
      <w:r>
        <w:t>missing_header=strict-transport-security</w:t>
      </w:r>
    </w:p>
    <w:p>
      <w:pPr>
        <w:pStyle w:val="Heading2"/>
      </w:pPr>
      <w:r>
        <w:t>缺少 CSP</w:t>
      </w:r>
    </w:p>
    <w:p>
      <w:r>
        <w:t>分類：security / 嚴重度：medium</w:t>
      </w:r>
    </w:p>
    <w:p>
      <w:r>
        <w:t>頁面：https://aiglasses.qzz.io/purchase?product=1</w:t>
      </w:r>
    </w:p>
    <w:p>
      <w:r>
        <w:t>問題描述</w:t>
      </w:r>
    </w:p>
    <w:p>
      <w:r>
        <w:t>Response header 缺少 content-security-policy，可能降低瀏覽器防護能力。</w:t>
      </w:r>
    </w:p>
    <w:p>
      <w:r>
        <w:t>修補方向</w:t>
      </w:r>
    </w:p>
    <w:p>
      <w:r>
        <w:t>依網站需求設定合適的 content-security-policy header。</w:t>
      </w:r>
    </w:p>
    <w:p>
      <w:r>
        <w:t>證據</w:t>
      </w:r>
    </w:p>
    <w:p>
      <w:r>
        <w:t>missing_header=content-security-policy</w:t>
      </w:r>
    </w:p>
    <w:p>
      <w:pPr>
        <w:pStyle w:val="Heading2"/>
      </w:pPr>
      <w:r>
        <w:t>缺少 HSTS</w:t>
      </w:r>
    </w:p>
    <w:p>
      <w:r>
        <w:t>分類：security / 嚴重度：medium</w:t>
      </w:r>
    </w:p>
    <w:p>
      <w:r>
        <w:t>頁面：https://aiglasses.qzz.io/purchase?product=1</w:t>
      </w:r>
    </w:p>
    <w:p>
      <w:r>
        <w:t>問題描述</w:t>
      </w:r>
    </w:p>
    <w:p>
      <w:r>
        <w:t>Response header 缺少 strict-transport-security，可能降低瀏覽器防護能力。</w:t>
      </w:r>
    </w:p>
    <w:p>
      <w:r>
        <w:t>修補方向</w:t>
      </w:r>
    </w:p>
    <w:p>
      <w:r>
        <w:t>依網站需求設定合適的 strict-transport-security header。</w:t>
      </w:r>
    </w:p>
    <w:p>
      <w:r>
        <w:t>證據</w:t>
      </w:r>
    </w:p>
    <w:p>
      <w:r>
        <w:t>missing_header=strict-transport-security</w:t>
      </w:r>
    </w:p>
    <w:p>
      <w:pPr>
        <w:pStyle w:val="Heading2"/>
      </w:pPr>
      <w:r>
        <w:t>缺少 CSP</w:t>
      </w:r>
    </w:p>
    <w:p>
      <w:r>
        <w:t>分類：security / 嚴重度：medium</w:t>
      </w:r>
    </w:p>
    <w:p>
      <w:r>
        <w:t>頁面：https://aiglasses.qzz.io/purchase</w:t>
      </w:r>
    </w:p>
    <w:p>
      <w:r>
        <w:t>問題描述</w:t>
      </w:r>
    </w:p>
    <w:p>
      <w:r>
        <w:t>Response header 缺少 content-security-policy，可能降低瀏覽器防護能力。</w:t>
      </w:r>
    </w:p>
    <w:p>
      <w:r>
        <w:t>修補方向</w:t>
      </w:r>
    </w:p>
    <w:p>
      <w:r>
        <w:t>依網站需求設定合適的 content-security-policy header。</w:t>
      </w:r>
    </w:p>
    <w:p>
      <w:r>
        <w:t>證據</w:t>
      </w:r>
    </w:p>
    <w:p>
      <w:r>
        <w:t>missing_header=content-security-policy</w:t>
      </w:r>
    </w:p>
    <w:p>
      <w:pPr>
        <w:pStyle w:val="Heading2"/>
      </w:pPr>
      <w:r>
        <w:t>缺少 HSTS</w:t>
      </w:r>
    </w:p>
    <w:p>
      <w:r>
        <w:t>分類：security / 嚴重度：medium</w:t>
      </w:r>
    </w:p>
    <w:p>
      <w:r>
        <w:t>頁面：https://aiglasses.qzz.io/purchase</w:t>
      </w:r>
    </w:p>
    <w:p>
      <w:r>
        <w:t>問題描述</w:t>
      </w:r>
    </w:p>
    <w:p>
      <w:r>
        <w:t>Response header 缺少 strict-transport-security，可能降低瀏覽器防護能力。</w:t>
      </w:r>
    </w:p>
    <w:p>
      <w:r>
        <w:t>修補方向</w:t>
      </w:r>
    </w:p>
    <w:p>
      <w:r>
        <w:t>依網站需求設定合適的 strict-transport-security header。</w:t>
      </w:r>
    </w:p>
    <w:p>
      <w:r>
        <w:t>證據</w:t>
      </w:r>
    </w:p>
    <w:p>
      <w:r>
        <w:t>missing_header=strict-transport-security</w:t>
      </w:r>
    </w:p>
    <w:p>
      <w:pPr>
        <w:pStyle w:val="Heading2"/>
      </w:pPr>
      <w:r>
        <w:t>缺少 CSP</w:t>
      </w:r>
    </w:p>
    <w:p>
      <w:r>
        <w:t>分類：security / 嚴重度：medium</w:t>
      </w:r>
    </w:p>
    <w:p>
      <w:r>
        <w:t>頁面：https://aiglasses.qzz.io/project</w:t>
      </w:r>
    </w:p>
    <w:p>
      <w:r>
        <w:t>問題描述</w:t>
      </w:r>
    </w:p>
    <w:p>
      <w:r>
        <w:t>Response header 缺少 content-security-policy，可能降低瀏覽器防護能力。</w:t>
      </w:r>
    </w:p>
    <w:p>
      <w:r>
        <w:t>修補方向</w:t>
      </w:r>
    </w:p>
    <w:p>
      <w:r>
        <w:t>依網站需求設定合適的 content-security-policy header。</w:t>
      </w:r>
    </w:p>
    <w:p>
      <w:r>
        <w:t>證據</w:t>
      </w:r>
    </w:p>
    <w:p>
      <w:r>
        <w:t>missing_header=content-security-policy</w:t>
      </w:r>
    </w:p>
    <w:p>
      <w:pPr>
        <w:pStyle w:val="Heading2"/>
      </w:pPr>
      <w:r>
        <w:t>缺少 HSTS</w:t>
      </w:r>
    </w:p>
    <w:p>
      <w:r>
        <w:t>分類：security / 嚴重度：medium</w:t>
      </w:r>
    </w:p>
    <w:p>
      <w:r>
        <w:t>頁面：https://aiglasses.qzz.io/project</w:t>
      </w:r>
    </w:p>
    <w:p>
      <w:r>
        <w:t>問題描述</w:t>
      </w:r>
    </w:p>
    <w:p>
      <w:r>
        <w:t>Response header 缺少 strict-transport-security，可能降低瀏覽器防護能力。</w:t>
      </w:r>
    </w:p>
    <w:p>
      <w:r>
        <w:t>修補方向</w:t>
      </w:r>
    </w:p>
    <w:p>
      <w:r>
        <w:t>依網站需求設定合適的 strict-transport-security header。</w:t>
      </w:r>
    </w:p>
    <w:p>
      <w:r>
        <w:t>證據</w:t>
      </w:r>
    </w:p>
    <w:p>
      <w:r>
        <w:t>missing_header=strict-transport-security</w:t>
      </w:r>
    </w:p>
    <w:p>
      <w:pPr>
        <w:pStyle w:val="Heading2"/>
      </w:pPr>
      <w:r>
        <w:t>缺少 CSP</w:t>
      </w:r>
    </w:p>
    <w:p>
      <w:r>
        <w:t>分類：security / 嚴重度：medium</w:t>
      </w:r>
    </w:p>
    <w:p>
      <w:r>
        <w:t>頁面：https://aiglasses.qzz.io/product/1</w:t>
      </w:r>
    </w:p>
    <w:p>
      <w:r>
        <w:t>問題描述</w:t>
      </w:r>
    </w:p>
    <w:p>
      <w:r>
        <w:t>Response header 缺少 content-security-policy，可能降低瀏覽器防護能力。</w:t>
      </w:r>
    </w:p>
    <w:p>
      <w:r>
        <w:t>修補方向</w:t>
      </w:r>
    </w:p>
    <w:p>
      <w:r>
        <w:t>依網站需求設定合適的 content-security-policy header。</w:t>
      </w:r>
    </w:p>
    <w:p>
      <w:r>
        <w:t>證據</w:t>
      </w:r>
    </w:p>
    <w:p>
      <w:r>
        <w:t>missing_header=content-security-policy</w:t>
      </w:r>
    </w:p>
    <w:p>
      <w:pPr>
        <w:pStyle w:val="Heading2"/>
      </w:pPr>
      <w:r>
        <w:t>缺少 HSTS</w:t>
      </w:r>
    </w:p>
    <w:p>
      <w:r>
        <w:t>分類：security / 嚴重度：medium</w:t>
      </w:r>
    </w:p>
    <w:p>
      <w:r>
        <w:t>頁面：https://aiglasses.qzz.io/product/1</w:t>
      </w:r>
    </w:p>
    <w:p>
      <w:r>
        <w:t>問題描述</w:t>
      </w:r>
    </w:p>
    <w:p>
      <w:r>
        <w:t>Response header 缺少 strict-transport-security，可能降低瀏覽器防護能力。</w:t>
      </w:r>
    </w:p>
    <w:p>
      <w:r>
        <w:t>修補方向</w:t>
      </w:r>
    </w:p>
    <w:p>
      <w:r>
        <w:t>依網站需求設定合適的 strict-transport-security header。</w:t>
      </w:r>
    </w:p>
    <w:p>
      <w:r>
        <w:t>證據</w:t>
      </w:r>
    </w:p>
    <w:p>
      <w:r>
        <w:t>missing_header=strict-transport-security</w:t>
      </w:r>
    </w:p>
    <w:p>
      <w:pPr>
        <w:pStyle w:val="Heading2"/>
      </w:pPr>
      <w:r>
        <w:t>缺少 CSP</w:t>
      </w:r>
    </w:p>
    <w:p>
      <w:r>
        <w:t>分類：security / 嚴重度：medium</w:t>
      </w:r>
    </w:p>
    <w:p>
      <w:r>
        <w:t>頁面：https://aiglasses.qzz.io/product</w:t>
      </w:r>
    </w:p>
    <w:p>
      <w:r>
        <w:t>問題描述</w:t>
      </w:r>
    </w:p>
    <w:p>
      <w:r>
        <w:t>Response header 缺少 content-security-policy，可能降低瀏覽器防護能力。</w:t>
      </w:r>
    </w:p>
    <w:p>
      <w:r>
        <w:t>修補方向</w:t>
      </w:r>
    </w:p>
    <w:p>
      <w:r>
        <w:t>依網站需求設定合適的 content-security-policy header。</w:t>
      </w:r>
    </w:p>
    <w:p>
      <w:r>
        <w:t>證據</w:t>
      </w:r>
    </w:p>
    <w:p>
      <w:r>
        <w:t>missing_header=content-security-policy</w:t>
      </w:r>
    </w:p>
    <w:p>
      <w:pPr>
        <w:pStyle w:val="Heading2"/>
      </w:pPr>
      <w:r>
        <w:t>缺少 HSTS</w:t>
      </w:r>
    </w:p>
    <w:p>
      <w:r>
        <w:t>分類：security / 嚴重度：medium</w:t>
      </w:r>
    </w:p>
    <w:p>
      <w:r>
        <w:t>頁面：https://aiglasses.qzz.io/product</w:t>
      </w:r>
    </w:p>
    <w:p>
      <w:r>
        <w:t>問題描述</w:t>
      </w:r>
    </w:p>
    <w:p>
      <w:r>
        <w:t>Response header 缺少 strict-transport-security，可能降低瀏覽器防護能力。</w:t>
      </w:r>
    </w:p>
    <w:p>
      <w:r>
        <w:t>修補方向</w:t>
      </w:r>
    </w:p>
    <w:p>
      <w:r>
        <w:t>依網站需求設定合適的 strict-transport-security header。</w:t>
      </w:r>
    </w:p>
    <w:p>
      <w:r>
        <w:t>證據</w:t>
      </w:r>
    </w:p>
    <w:p>
      <w:r>
        <w:t>missing_header=strict-transport-security</w:t>
      </w:r>
    </w:p>
    <w:p>
      <w:pPr>
        <w:pStyle w:val="Heading2"/>
      </w:pPr>
      <w:r>
        <w:t>缺少 CSP</w:t>
      </w:r>
    </w:p>
    <w:p>
      <w:r>
        <w:t>分類：security / 嚴重度：medium</w:t>
      </w:r>
    </w:p>
    <w:p>
      <w:r>
        <w:t>頁面：https://aiglasses.qzz.io/download</w:t>
      </w:r>
    </w:p>
    <w:p>
      <w:r>
        <w:t>問題描述</w:t>
      </w:r>
    </w:p>
    <w:p>
      <w:r>
        <w:t>Response header 缺少 content-security-policy，可能降低瀏覽器防護能力。</w:t>
      </w:r>
    </w:p>
    <w:p>
      <w:r>
        <w:t>修補方向</w:t>
      </w:r>
    </w:p>
    <w:p>
      <w:r>
        <w:t>依網站需求設定合適的 content-security-policy header。</w:t>
      </w:r>
    </w:p>
    <w:p>
      <w:r>
        <w:t>證據</w:t>
      </w:r>
    </w:p>
    <w:p>
      <w:r>
        <w:t>missing_header=content-security-policy</w:t>
      </w:r>
    </w:p>
    <w:p>
      <w:pPr>
        <w:pStyle w:val="Heading2"/>
      </w:pPr>
      <w:r>
        <w:t>缺少 HSTS</w:t>
      </w:r>
    </w:p>
    <w:p>
      <w:r>
        <w:t>分類：security / 嚴重度：medium</w:t>
      </w:r>
    </w:p>
    <w:p>
      <w:r>
        <w:t>頁面：https://aiglasses.qzz.io/download</w:t>
      </w:r>
    </w:p>
    <w:p>
      <w:r>
        <w:t>問題描述</w:t>
      </w:r>
    </w:p>
    <w:p>
      <w:r>
        <w:t>Response header 缺少 strict-transport-security，可能降低瀏覽器防護能力。</w:t>
      </w:r>
    </w:p>
    <w:p>
      <w:r>
        <w:t>修補方向</w:t>
      </w:r>
    </w:p>
    <w:p>
      <w:r>
        <w:t>依網站需求設定合適的 strict-transport-security header。</w:t>
      </w:r>
    </w:p>
    <w:p>
      <w:r>
        <w:t>證據</w:t>
      </w:r>
    </w:p>
    <w:p>
      <w:r>
        <w:t>missing_header=strict-transport-security</w:t>
      </w:r>
    </w:p>
    <w:p>
      <w:pPr>
        <w:pStyle w:val="Heading2"/>
      </w:pPr>
      <w:r>
        <w:t>缺少 CSP</w:t>
      </w:r>
    </w:p>
    <w:p>
      <w:r>
        <w:t>分類：security / 嚴重度：medium</w:t>
      </w:r>
    </w:p>
    <w:p>
      <w:r>
        <w:t>頁面：https://aiglasses.qzz.io/announcements</w:t>
      </w:r>
    </w:p>
    <w:p>
      <w:r>
        <w:t>問題描述</w:t>
      </w:r>
    </w:p>
    <w:p>
      <w:r>
        <w:t>Response header 缺少 content-security-policy，可能降低瀏覽器防護能力。</w:t>
      </w:r>
    </w:p>
    <w:p>
      <w:r>
        <w:t>修補方向</w:t>
      </w:r>
    </w:p>
    <w:p>
      <w:r>
        <w:t>依網站需求設定合適的 content-security-policy header。</w:t>
      </w:r>
    </w:p>
    <w:p>
      <w:r>
        <w:t>證據</w:t>
      </w:r>
    </w:p>
    <w:p>
      <w:r>
        <w:t>missing_header=content-security-policy</w:t>
      </w:r>
    </w:p>
    <w:p>
      <w:pPr>
        <w:pStyle w:val="Heading2"/>
      </w:pPr>
      <w:r>
        <w:t>缺少 HSTS</w:t>
      </w:r>
    </w:p>
    <w:p>
      <w:r>
        <w:t>分類：security / 嚴重度：medium</w:t>
      </w:r>
    </w:p>
    <w:p>
      <w:r>
        <w:t>頁面：https://aiglasses.qzz.io/announcements</w:t>
      </w:r>
    </w:p>
    <w:p>
      <w:r>
        <w:t>問題描述</w:t>
      </w:r>
    </w:p>
    <w:p>
      <w:r>
        <w:t>Response header 缺少 strict-transport-security，可能降低瀏覽器防護能力。</w:t>
      </w:r>
    </w:p>
    <w:p>
      <w:r>
        <w:t>修補方向</w:t>
      </w:r>
    </w:p>
    <w:p>
      <w:r>
        <w:t>依網站需求設定合適的 strict-transport-security header。</w:t>
      </w:r>
    </w:p>
    <w:p>
      <w:r>
        <w:t>證據</w:t>
      </w:r>
    </w:p>
    <w:p>
      <w:r>
        <w:t>missing_header=strict-transport-security</w:t>
      </w:r>
    </w:p>
    <w:p>
      <w:pPr>
        <w:pStyle w:val="Heading2"/>
      </w:pPr>
      <w:r>
        <w:t>缺少 CSP</w:t>
      </w:r>
    </w:p>
    <w:p>
      <w:r>
        <w:t>分類：security / 嚴重度：medium</w:t>
      </w:r>
    </w:p>
    <w:p>
      <w:r>
        <w:t>頁面：https://aiglasses.qzz.io/admin/login</w:t>
      </w:r>
    </w:p>
    <w:p>
      <w:r>
        <w:t>問題描述</w:t>
      </w:r>
    </w:p>
    <w:p>
      <w:r>
        <w:t>Response header 缺少 content-security-policy，可能降低瀏覽器防護能力。</w:t>
      </w:r>
    </w:p>
    <w:p>
      <w:r>
        <w:t>修補方向</w:t>
      </w:r>
    </w:p>
    <w:p>
      <w:r>
        <w:t>依網站需求設定合適的 content-security-policy header。</w:t>
      </w:r>
    </w:p>
    <w:p>
      <w:r>
        <w:t>證據</w:t>
      </w:r>
    </w:p>
    <w:p>
      <w:r>
        <w:t>missing_header=content-security-policy</w:t>
      </w:r>
    </w:p>
    <w:p>
      <w:pPr>
        <w:pStyle w:val="Heading2"/>
      </w:pPr>
      <w:r>
        <w:t>缺少 HSTS</w:t>
      </w:r>
    </w:p>
    <w:p>
      <w:r>
        <w:t>分類：security / 嚴重度：medium</w:t>
      </w:r>
    </w:p>
    <w:p>
      <w:r>
        <w:t>頁面：https://aiglasses.qzz.io/admin/login</w:t>
      </w:r>
    </w:p>
    <w:p>
      <w:r>
        <w:t>問題描述</w:t>
      </w:r>
    </w:p>
    <w:p>
      <w:r>
        <w:t>Response header 缺少 strict-transport-security，可能降低瀏覽器防護能力。</w:t>
      </w:r>
    </w:p>
    <w:p>
      <w:r>
        <w:t>修補方向</w:t>
      </w:r>
    </w:p>
    <w:p>
      <w:r>
        <w:t>依網站需求設定合適的 strict-transport-security header。</w:t>
      </w:r>
    </w:p>
    <w:p>
      <w:r>
        <w:t>證據</w:t>
      </w:r>
    </w:p>
    <w:p>
      <w:r>
        <w:t>missing_header=strict-transport-security</w:t>
      </w:r>
    </w:p>
    <w:p>
      <w:pPr>
        <w:pStyle w:val="Heading2"/>
      </w:pPr>
      <w:r>
        <w:t>缺少 CSP</w:t>
      </w:r>
    </w:p>
    <w:p>
      <w:r>
        <w:t>分類：security / 嚴重度：medium</w:t>
      </w:r>
    </w:p>
    <w:p>
      <w:r>
        <w:t>頁面：https://aiglasses.qzz.io/</w:t>
      </w:r>
    </w:p>
    <w:p>
      <w:r>
        <w:t>問題描述</w:t>
      </w:r>
    </w:p>
    <w:p>
      <w:r>
        <w:t>Response header 缺少 content-security-policy，可能降低瀏覽器防護能力。</w:t>
      </w:r>
    </w:p>
    <w:p>
      <w:r>
        <w:t>修補方向</w:t>
      </w:r>
    </w:p>
    <w:p>
      <w:r>
        <w:t>依網站需求設定合適的 content-security-policy header。</w:t>
      </w:r>
    </w:p>
    <w:p>
      <w:r>
        <w:t>證據</w:t>
      </w:r>
    </w:p>
    <w:p>
      <w:r>
        <w:t>missing_header=content-security-policy</w:t>
      </w:r>
    </w:p>
    <w:p>
      <w:pPr>
        <w:pStyle w:val="Heading2"/>
      </w:pPr>
      <w:r>
        <w:t>缺少 HSTS</w:t>
      </w:r>
    </w:p>
    <w:p>
      <w:r>
        <w:t>分類：security / 嚴重度：medium</w:t>
      </w:r>
    </w:p>
    <w:p>
      <w:r>
        <w:t>頁面：https://aiglasses.qzz.io/</w:t>
      </w:r>
    </w:p>
    <w:p>
      <w:r>
        <w:t>問題描述</w:t>
      </w:r>
    </w:p>
    <w:p>
      <w:r>
        <w:t>Response header 缺少 strict-transport-security，可能降低瀏覽器防護能力。</w:t>
      </w:r>
    </w:p>
    <w:p>
      <w:r>
        <w:t>修補方向</w:t>
      </w:r>
    </w:p>
    <w:p>
      <w:r>
        <w:t>依網站需求設定合適的 strict-transport-security header。</w:t>
      </w:r>
    </w:p>
    <w:p>
      <w:r>
        <w:t>證據</w:t>
      </w:r>
    </w:p>
    <w:p>
      <w:r>
        <w:t>missing_header=strict-transport-security</w:t>
      </w:r>
    </w:p>
    <w:p>
      <w:pPr>
        <w:pStyle w:val="Heading2"/>
      </w:pPr>
      <w:r>
        <w:t>問答資訊缺少明確結構</w:t>
      </w:r>
    </w:p>
    <w:p>
      <w:r>
        <w:t>分類：aeo / 嚴重度：low</w:t>
      </w:r>
    </w:p>
    <w:p>
      <w:r>
        <w:t>頁面：https://aiglasses.qzz.io/team</w:t>
      </w:r>
    </w:p>
    <w:p>
      <w:r>
        <w:t>問題描述</w:t>
      </w:r>
    </w:p>
    <w:p>
      <w:r>
        <w:t>頁面出現大量問句但沒有明確的問答區塊，AI 與使用者都較難快速擷取答案。</w:t>
      </w:r>
    </w:p>
    <w:p>
      <w:r>
        <w:t>修補方向</w:t>
      </w:r>
    </w:p>
    <w:p>
      <w:r>
        <w:t>使用 dl/details、明確的小標題或 FAQ 區塊整理問答內容，再考慮加上 Schema。</w:t>
      </w:r>
    </w:p>
    <w:p>
      <w:r>
        <w:t>證據</w:t>
      </w:r>
    </w:p>
    <w:p>
      <w:r>
        <w:t>question_like_count=5, dl_count=0</w:t>
      </w:r>
    </w:p>
    <w:p>
      <w:pPr>
        <w:pStyle w:val="Heading2"/>
      </w:pPr>
      <w:r>
        <w:t>問答資訊缺少明確結構</w:t>
      </w:r>
    </w:p>
    <w:p>
      <w:r>
        <w:t>分類：aeo / 嚴重度：low</w:t>
      </w:r>
    </w:p>
    <w:p>
      <w:r>
        <w:t>頁面：https://aiglasses.qzz.io/purchase?product=1</w:t>
      </w:r>
    </w:p>
    <w:p>
      <w:r>
        <w:t>問題描述</w:t>
      </w:r>
    </w:p>
    <w:p>
      <w:r>
        <w:t>頁面出現大量問句但沒有明確的問答區塊，AI 與使用者都較難快速擷取答案。</w:t>
      </w:r>
    </w:p>
    <w:p>
      <w:r>
        <w:t>修補方向</w:t>
      </w:r>
    </w:p>
    <w:p>
      <w:r>
        <w:t>使用 dl/details、明確的小標題或 FAQ 區塊整理問答內容，再考慮加上 Schema。</w:t>
      </w:r>
    </w:p>
    <w:p>
      <w:r>
        <w:t>證據</w:t>
      </w:r>
    </w:p>
    <w:p>
      <w:r>
        <w:t>question_like_count=5, dl_count=0</w:t>
      </w:r>
    </w:p>
    <w:p>
      <w:pPr>
        <w:pStyle w:val="Heading2"/>
      </w:pPr>
      <w:r>
        <w:t>問答資訊缺少明確結構</w:t>
      </w:r>
    </w:p>
    <w:p>
      <w:r>
        <w:t>分類：aeo / 嚴重度：low</w:t>
      </w:r>
    </w:p>
    <w:p>
      <w:r>
        <w:t>頁面：https://aiglasses.qzz.io/purchase</w:t>
      </w:r>
    </w:p>
    <w:p>
      <w:r>
        <w:t>問題描述</w:t>
      </w:r>
    </w:p>
    <w:p>
      <w:r>
        <w:t>頁面出現大量問句但沒有明確的問答區塊，AI 與使用者都較難快速擷取答案。</w:t>
      </w:r>
    </w:p>
    <w:p>
      <w:r>
        <w:t>修補方向</w:t>
      </w:r>
    </w:p>
    <w:p>
      <w:r>
        <w:t>使用 dl/details、明確的小標題或 FAQ 區塊整理問答內容，再考慮加上 Schema。</w:t>
      </w:r>
    </w:p>
    <w:p>
      <w:r>
        <w:t>證據</w:t>
      </w:r>
    </w:p>
    <w:p>
      <w:r>
        <w:t>question_like_count=5, dl_count=0</w:t>
      </w:r>
    </w:p>
    <w:p>
      <w:pPr>
        <w:pStyle w:val="Heading2"/>
      </w:pPr>
      <w:r>
        <w:t>問答資訊缺少明確結構</w:t>
      </w:r>
    </w:p>
    <w:p>
      <w:r>
        <w:t>分類：aeo / 嚴重度：low</w:t>
      </w:r>
    </w:p>
    <w:p>
      <w:r>
        <w:t>頁面：https://aiglasses.qzz.io/project</w:t>
      </w:r>
    </w:p>
    <w:p>
      <w:r>
        <w:t>問題描述</w:t>
      </w:r>
    </w:p>
    <w:p>
      <w:r>
        <w:t>頁面出現大量問句但沒有明確的問答區塊，AI 與使用者都較難快速擷取答案。</w:t>
      </w:r>
    </w:p>
    <w:p>
      <w:r>
        <w:t>修補方向</w:t>
      </w:r>
    </w:p>
    <w:p>
      <w:r>
        <w:t>使用 dl/details、明確的小標題或 FAQ 區塊整理問答內容，再考慮加上 Schema。</w:t>
      </w:r>
    </w:p>
    <w:p>
      <w:r>
        <w:t>證據</w:t>
      </w:r>
    </w:p>
    <w:p>
      <w:r>
        <w:t>question_like_count=5, dl_count=0</w:t>
      </w:r>
    </w:p>
    <w:p>
      <w:pPr>
        <w:pStyle w:val="Heading2"/>
      </w:pPr>
      <w:r>
        <w:t>問答資訊缺少明確結構</w:t>
      </w:r>
    </w:p>
    <w:p>
      <w:r>
        <w:t>分類：aeo / 嚴重度：low</w:t>
      </w:r>
    </w:p>
    <w:p>
      <w:r>
        <w:t>頁面：https://aiglasses.qzz.io/product/1</w:t>
      </w:r>
    </w:p>
    <w:p>
      <w:r>
        <w:t>問題描述</w:t>
      </w:r>
    </w:p>
    <w:p>
      <w:r>
        <w:t>頁面出現大量問句但沒有明確的問答區塊，AI 與使用者都較難快速擷取答案。</w:t>
      </w:r>
    </w:p>
    <w:p>
      <w:r>
        <w:t>修補方向</w:t>
      </w:r>
    </w:p>
    <w:p>
      <w:r>
        <w:t>使用 dl/details、明確的小標題或 FAQ 區塊整理問答內容，再考慮加上 Schema。</w:t>
      </w:r>
    </w:p>
    <w:p>
      <w:r>
        <w:t>證據</w:t>
      </w:r>
    </w:p>
    <w:p>
      <w:r>
        <w:t>question_like_count=5, dl_count=0</w:t>
      </w:r>
    </w:p>
    <w:p>
      <w:pPr>
        <w:pStyle w:val="Heading2"/>
      </w:pPr>
      <w:r>
        <w:t>問答資訊缺少明確結構</w:t>
      </w:r>
    </w:p>
    <w:p>
      <w:r>
        <w:t>分類：aeo / 嚴重度：low</w:t>
      </w:r>
    </w:p>
    <w:p>
      <w:r>
        <w:t>頁面：https://aiglasses.qzz.io/product</w:t>
      </w:r>
    </w:p>
    <w:p>
      <w:r>
        <w:t>問題描述</w:t>
      </w:r>
    </w:p>
    <w:p>
      <w:r>
        <w:t>頁面出現大量問句但沒有明確的問答區塊，AI 與使用者都較難快速擷取答案。</w:t>
      </w:r>
    </w:p>
    <w:p>
      <w:r>
        <w:t>修補方向</w:t>
      </w:r>
    </w:p>
    <w:p>
      <w:r>
        <w:t>使用 dl/details、明確的小標題或 FAQ 區塊整理問答內容，再考慮加上 Schema。</w:t>
      </w:r>
    </w:p>
    <w:p>
      <w:r>
        <w:t>證據</w:t>
      </w:r>
    </w:p>
    <w:p>
      <w:r>
        <w:t>question_like_count=5, dl_count=0</w:t>
      </w:r>
    </w:p>
    <w:p>
      <w:pPr>
        <w:pStyle w:val="Heading2"/>
      </w:pPr>
      <w:r>
        <w:t>問答資訊缺少明確結構</w:t>
      </w:r>
    </w:p>
    <w:p>
      <w:r>
        <w:t>分類：aeo / 嚴重度：low</w:t>
      </w:r>
    </w:p>
    <w:p>
      <w:r>
        <w:t>頁面：https://aiglasses.qzz.io/download</w:t>
      </w:r>
    </w:p>
    <w:p>
      <w:r>
        <w:t>問題描述</w:t>
      </w:r>
    </w:p>
    <w:p>
      <w:r>
        <w:t>頁面出現大量問句但沒有明確的問答區塊，AI 與使用者都較難快速擷取答案。</w:t>
      </w:r>
    </w:p>
    <w:p>
      <w:r>
        <w:t>修補方向</w:t>
      </w:r>
    </w:p>
    <w:p>
      <w:r>
        <w:t>使用 dl/details、明確的小標題或 FAQ 區塊整理問答內容，再考慮加上 Schema。</w:t>
      </w:r>
    </w:p>
    <w:p>
      <w:r>
        <w:t>證據</w:t>
      </w:r>
    </w:p>
    <w:p>
      <w:r>
        <w:t>question_like_count=6, dl_count=0</w:t>
      </w:r>
    </w:p>
    <w:p>
      <w:pPr>
        <w:pStyle w:val="Heading2"/>
      </w:pPr>
      <w:r>
        <w:t>問答資訊缺少明確結構</w:t>
      </w:r>
    </w:p>
    <w:p>
      <w:r>
        <w:t>分類：aeo / 嚴重度：low</w:t>
      </w:r>
    </w:p>
    <w:p>
      <w:r>
        <w:t>頁面：https://aiglasses.qzz.io/announcements</w:t>
      </w:r>
    </w:p>
    <w:p>
      <w:r>
        <w:t>問題描述</w:t>
      </w:r>
    </w:p>
    <w:p>
      <w:r>
        <w:t>頁面出現大量問句但沒有明確的問答區塊，AI 與使用者都較難快速擷取答案。</w:t>
      </w:r>
    </w:p>
    <w:p>
      <w:r>
        <w:t>修補方向</w:t>
      </w:r>
    </w:p>
    <w:p>
      <w:r>
        <w:t>使用 dl/details、明確的小標題或 FAQ 區塊整理問答內容，再考慮加上 Schema。</w:t>
      </w:r>
    </w:p>
    <w:p>
      <w:r>
        <w:t>證據</w:t>
      </w:r>
    </w:p>
    <w:p>
      <w:r>
        <w:t>question_like_count=5, dl_count=0</w:t>
      </w:r>
    </w:p>
    <w:p>
      <w:pPr>
        <w:pStyle w:val="Heading2"/>
      </w:pPr>
      <w:r>
        <w:t>問答資訊缺少明確結構</w:t>
      </w:r>
    </w:p>
    <w:p>
      <w:r>
        <w:t>分類：aeo / 嚴重度：low</w:t>
      </w:r>
    </w:p>
    <w:p>
      <w:r>
        <w:t>頁面：https://aiglasses.qzz.io/</w:t>
      </w:r>
    </w:p>
    <w:p>
      <w:r>
        <w:t>問題描述</w:t>
      </w:r>
    </w:p>
    <w:p>
      <w:r>
        <w:t>頁面出現大量問句但沒有明確的問答區塊，AI 與使用者都較難快速擷取答案。</w:t>
      </w:r>
    </w:p>
    <w:p>
      <w:r>
        <w:t>修補方向</w:t>
      </w:r>
    </w:p>
    <w:p>
      <w:r>
        <w:t>使用 dl/details、明確的小標題或 FAQ 區塊整理問答內容，再考慮加上 Schema。</w:t>
      </w:r>
    </w:p>
    <w:p>
      <w:r>
        <w:t>證據</w:t>
      </w:r>
    </w:p>
    <w:p>
      <w:r>
        <w:t>question_like_count=6, dl_count=0</w:t>
      </w:r>
    </w:p>
    <w:p>
      <w:pPr>
        <w:pStyle w:val="Heading2"/>
      </w:pPr>
      <w:r>
        <w:t>缺少 X-Content-Type-Options</w:t>
      </w:r>
    </w:p>
    <w:p>
      <w:r>
        <w:t>分類：security / 嚴重度：low</w:t>
      </w:r>
    </w:p>
    <w:p>
      <w:r>
        <w:t>頁面：https://aiglasses.qzz.io/team</w:t>
      </w:r>
    </w:p>
    <w:p>
      <w:r>
        <w:t>問題描述</w:t>
      </w:r>
    </w:p>
    <w:p>
      <w:r>
        <w:t>Response header 缺少 x-content-type-options，可能降低瀏覽器防護能力。</w:t>
      </w:r>
    </w:p>
    <w:p>
      <w:r>
        <w:t>修補方向</w:t>
      </w:r>
    </w:p>
    <w:p>
      <w:r>
        <w:t>依網站需求設定合適的 x-content-type-options header。</w:t>
      </w:r>
    </w:p>
    <w:p>
      <w:r>
        <w:t>證據</w:t>
      </w:r>
    </w:p>
    <w:p>
      <w:r>
        <w:t>missing_header=x-content-type-options</w:t>
      </w:r>
    </w:p>
    <w:p>
      <w:pPr>
        <w:pStyle w:val="Heading2"/>
      </w:pPr>
      <w:r>
        <w:t>缺少 X-Frame-Options</w:t>
      </w:r>
    </w:p>
    <w:p>
      <w:r>
        <w:t>分類：security / 嚴重度：low</w:t>
      </w:r>
    </w:p>
    <w:p>
      <w:r>
        <w:t>頁面：https://aiglasses.qzz.io/team</w:t>
      </w:r>
    </w:p>
    <w:p>
      <w:r>
        <w:t>問題描述</w:t>
      </w:r>
    </w:p>
    <w:p>
      <w:r>
        <w:t>Response header 缺少 x-frame-options，可能降低瀏覽器防護能力。</w:t>
      </w:r>
    </w:p>
    <w:p>
      <w:r>
        <w:t>修補方向</w:t>
      </w:r>
    </w:p>
    <w:p>
      <w:r>
        <w:t>依網站需求設定合適的 x-frame-options header。</w:t>
      </w:r>
    </w:p>
    <w:p>
      <w:r>
        <w:t>證據</w:t>
      </w:r>
    </w:p>
    <w:p>
      <w:r>
        <w:t>missing_header=x-frame-options</w:t>
      </w:r>
    </w:p>
    <w:p>
      <w:pPr>
        <w:pStyle w:val="Heading2"/>
      </w:pPr>
      <w:r>
        <w:t>缺少 X-Content-Type-Options</w:t>
      </w:r>
    </w:p>
    <w:p>
      <w:r>
        <w:t>分類：security / 嚴重度：low</w:t>
      </w:r>
    </w:p>
    <w:p>
      <w:r>
        <w:t>頁面：https://aiglasses.qzz.io/purchase?product=1</w:t>
      </w:r>
    </w:p>
    <w:p>
      <w:r>
        <w:t>問題描述</w:t>
      </w:r>
    </w:p>
    <w:p>
      <w:r>
        <w:t>Response header 缺少 x-content-type-options，可能降低瀏覽器防護能力。</w:t>
      </w:r>
    </w:p>
    <w:p>
      <w:r>
        <w:t>修補方向</w:t>
      </w:r>
    </w:p>
    <w:p>
      <w:r>
        <w:t>依網站需求設定合適的 x-content-type-options header。</w:t>
      </w:r>
    </w:p>
    <w:p>
      <w:r>
        <w:t>證據</w:t>
      </w:r>
    </w:p>
    <w:p>
      <w:r>
        <w:t>missing_header=x-content-type-options</w:t>
      </w:r>
    </w:p>
    <w:p>
      <w:pPr>
        <w:pStyle w:val="Heading2"/>
      </w:pPr>
      <w:r>
        <w:t>缺少 X-Frame-Options</w:t>
      </w:r>
    </w:p>
    <w:p>
      <w:r>
        <w:t>分類：security / 嚴重度：low</w:t>
      </w:r>
    </w:p>
    <w:p>
      <w:r>
        <w:t>頁面：https://aiglasses.qzz.io/purchase?product=1</w:t>
      </w:r>
    </w:p>
    <w:p>
      <w:r>
        <w:t>問題描述</w:t>
      </w:r>
    </w:p>
    <w:p>
      <w:r>
        <w:t>Response header 缺少 x-frame-options，可能降低瀏覽器防護能力。</w:t>
      </w:r>
    </w:p>
    <w:p>
      <w:r>
        <w:t>修補方向</w:t>
      </w:r>
    </w:p>
    <w:p>
      <w:r>
        <w:t>依網站需求設定合適的 x-frame-options header。</w:t>
      </w:r>
    </w:p>
    <w:p>
      <w:r>
        <w:t>證據</w:t>
      </w:r>
    </w:p>
    <w:p>
      <w:r>
        <w:t>missing_header=x-frame-options</w:t>
      </w:r>
    </w:p>
    <w:p>
      <w:pPr>
        <w:pStyle w:val="Heading2"/>
      </w:pPr>
      <w:r>
        <w:t>缺少 X-Content-Type-Options</w:t>
      </w:r>
    </w:p>
    <w:p>
      <w:r>
        <w:t>分類：security / 嚴重度：low</w:t>
      </w:r>
    </w:p>
    <w:p>
      <w:r>
        <w:t>頁面：https://aiglasses.qzz.io/purchase</w:t>
      </w:r>
    </w:p>
    <w:p>
      <w:r>
        <w:t>問題描述</w:t>
      </w:r>
    </w:p>
    <w:p>
      <w:r>
        <w:t>Response header 缺少 x-content-type-options，可能降低瀏覽器防護能力。</w:t>
      </w:r>
    </w:p>
    <w:p>
      <w:r>
        <w:t>修補方向</w:t>
      </w:r>
    </w:p>
    <w:p>
      <w:r>
        <w:t>依網站需求設定合適的 x-content-type-options header。</w:t>
      </w:r>
    </w:p>
    <w:p>
      <w:r>
        <w:t>證據</w:t>
      </w:r>
    </w:p>
    <w:p>
      <w:r>
        <w:t>missing_header=x-content-type-options</w:t>
      </w:r>
    </w:p>
    <w:p>
      <w:pPr>
        <w:pStyle w:val="Heading2"/>
      </w:pPr>
      <w:r>
        <w:t>缺少 X-Frame-Options</w:t>
      </w:r>
    </w:p>
    <w:p>
      <w:r>
        <w:t>分類：security / 嚴重度：low</w:t>
      </w:r>
    </w:p>
    <w:p>
      <w:r>
        <w:t>頁面：https://aiglasses.qzz.io/purchase</w:t>
      </w:r>
    </w:p>
    <w:p>
      <w:r>
        <w:t>問題描述</w:t>
      </w:r>
    </w:p>
    <w:p>
      <w:r>
        <w:t>Response header 缺少 x-frame-options，可能降低瀏覽器防護能力。</w:t>
      </w:r>
    </w:p>
    <w:p>
      <w:r>
        <w:t>修補方向</w:t>
      </w:r>
    </w:p>
    <w:p>
      <w:r>
        <w:t>依網站需求設定合適的 x-frame-options header。</w:t>
      </w:r>
    </w:p>
    <w:p>
      <w:r>
        <w:t>證據</w:t>
      </w:r>
    </w:p>
    <w:p>
      <w:r>
        <w:t>missing_header=x-frame-options</w:t>
      </w:r>
    </w:p>
    <w:p>
      <w:pPr>
        <w:pStyle w:val="Heading2"/>
      </w:pPr>
      <w:r>
        <w:t>缺少 X-Content-Type-Options</w:t>
      </w:r>
    </w:p>
    <w:p>
      <w:r>
        <w:t>分類：security / 嚴重度：low</w:t>
      </w:r>
    </w:p>
    <w:p>
      <w:r>
        <w:t>頁面：https://aiglasses.qzz.io/project</w:t>
      </w:r>
    </w:p>
    <w:p>
      <w:r>
        <w:t>問題描述</w:t>
      </w:r>
    </w:p>
    <w:p>
      <w:r>
        <w:t>Response header 缺少 x-content-type-options，可能降低瀏覽器防護能力。</w:t>
      </w:r>
    </w:p>
    <w:p>
      <w:r>
        <w:t>修補方向</w:t>
      </w:r>
    </w:p>
    <w:p>
      <w:r>
        <w:t>依網站需求設定合適的 x-content-type-options header。</w:t>
      </w:r>
    </w:p>
    <w:p>
      <w:r>
        <w:t>證據</w:t>
      </w:r>
    </w:p>
    <w:p>
      <w:r>
        <w:t>missing_header=x-content-type-options</w:t>
      </w:r>
    </w:p>
    <w:p>
      <w:pPr>
        <w:pStyle w:val="Heading2"/>
      </w:pPr>
      <w:r>
        <w:t>缺少 X-Frame-Options</w:t>
      </w:r>
    </w:p>
    <w:p>
      <w:r>
        <w:t>分類：security / 嚴重度：low</w:t>
      </w:r>
    </w:p>
    <w:p>
      <w:r>
        <w:t>頁面：https://aiglasses.qzz.io/project</w:t>
      </w:r>
    </w:p>
    <w:p>
      <w:r>
        <w:t>問題描述</w:t>
      </w:r>
    </w:p>
    <w:p>
      <w:r>
        <w:t>Response header 缺少 x-frame-options，可能降低瀏覽器防護能力。</w:t>
      </w:r>
    </w:p>
    <w:p>
      <w:r>
        <w:t>修補方向</w:t>
      </w:r>
    </w:p>
    <w:p>
      <w:r>
        <w:t>依網站需求設定合適的 x-frame-options header。</w:t>
      </w:r>
    </w:p>
    <w:p>
      <w:r>
        <w:t>證據</w:t>
      </w:r>
    </w:p>
    <w:p>
      <w:r>
        <w:t>missing_header=x-frame-options</w:t>
      </w:r>
    </w:p>
    <w:p>
      <w:pPr>
        <w:pStyle w:val="Heading2"/>
      </w:pPr>
      <w:r>
        <w:t>缺少 X-Content-Type-Options</w:t>
      </w:r>
    </w:p>
    <w:p>
      <w:r>
        <w:t>分類：security / 嚴重度：low</w:t>
      </w:r>
    </w:p>
    <w:p>
      <w:r>
        <w:t>頁面：https://aiglasses.qzz.io/product/1</w:t>
      </w:r>
    </w:p>
    <w:p>
      <w:r>
        <w:t>問題描述</w:t>
      </w:r>
    </w:p>
    <w:p>
      <w:r>
        <w:t>Response header 缺少 x-content-type-options，可能降低瀏覽器防護能力。</w:t>
      </w:r>
    </w:p>
    <w:p>
      <w:r>
        <w:t>修補方向</w:t>
      </w:r>
    </w:p>
    <w:p>
      <w:r>
        <w:t>依網站需求設定合適的 x-content-type-options header。</w:t>
      </w:r>
    </w:p>
    <w:p>
      <w:r>
        <w:t>證據</w:t>
      </w:r>
    </w:p>
    <w:p>
      <w:r>
        <w:t>missing_header=x-content-type-options</w:t>
      </w:r>
    </w:p>
    <w:p>
      <w:pPr>
        <w:pStyle w:val="Heading2"/>
      </w:pPr>
      <w:r>
        <w:t>缺少 X-Frame-Options</w:t>
      </w:r>
    </w:p>
    <w:p>
      <w:r>
        <w:t>分類：security / 嚴重度：low</w:t>
      </w:r>
    </w:p>
    <w:p>
      <w:r>
        <w:t>頁面：https://aiglasses.qzz.io/product/1</w:t>
      </w:r>
    </w:p>
    <w:p>
      <w:r>
        <w:t>問題描述</w:t>
      </w:r>
    </w:p>
    <w:p>
      <w:r>
        <w:t>Response header 缺少 x-frame-options，可能降低瀏覽器防護能力。</w:t>
      </w:r>
    </w:p>
    <w:p>
      <w:r>
        <w:t>修補方向</w:t>
      </w:r>
    </w:p>
    <w:p>
      <w:r>
        <w:t>依網站需求設定合適的 x-frame-options header。</w:t>
      </w:r>
    </w:p>
    <w:p>
      <w:r>
        <w:t>證據</w:t>
      </w:r>
    </w:p>
    <w:p>
      <w:r>
        <w:t>missing_header=x-frame-options</w:t>
      </w:r>
    </w:p>
    <w:p>
      <w:pPr>
        <w:pStyle w:val="Heading2"/>
      </w:pPr>
      <w:r>
        <w:t>缺少 X-Content-Type-Options</w:t>
      </w:r>
    </w:p>
    <w:p>
      <w:r>
        <w:t>分類：security / 嚴重度：low</w:t>
      </w:r>
    </w:p>
    <w:p>
      <w:r>
        <w:t>頁面：https://aiglasses.qzz.io/product</w:t>
      </w:r>
    </w:p>
    <w:p>
      <w:r>
        <w:t>問題描述</w:t>
      </w:r>
    </w:p>
    <w:p>
      <w:r>
        <w:t>Response header 缺少 x-content-type-options，可能降低瀏覽器防護能力。</w:t>
      </w:r>
    </w:p>
    <w:p>
      <w:r>
        <w:t>修補方向</w:t>
      </w:r>
    </w:p>
    <w:p>
      <w:r>
        <w:t>依網站需求設定合適的 x-content-type-options header。</w:t>
      </w:r>
    </w:p>
    <w:p>
      <w:r>
        <w:t>證據</w:t>
      </w:r>
    </w:p>
    <w:p>
      <w:r>
        <w:t>missing_header=x-content-type-options</w:t>
      </w:r>
    </w:p>
    <w:p>
      <w:pPr>
        <w:pStyle w:val="Heading2"/>
      </w:pPr>
      <w:r>
        <w:t>缺少 X-Frame-Options</w:t>
      </w:r>
    </w:p>
    <w:p>
      <w:r>
        <w:t>分類：security / 嚴重度：low</w:t>
      </w:r>
    </w:p>
    <w:p>
      <w:r>
        <w:t>頁面：https://aiglasses.qzz.io/product</w:t>
      </w:r>
    </w:p>
    <w:p>
      <w:r>
        <w:t>問題描述</w:t>
      </w:r>
    </w:p>
    <w:p>
      <w:r>
        <w:t>Response header 缺少 x-frame-options，可能降低瀏覽器防護能力。</w:t>
      </w:r>
    </w:p>
    <w:p>
      <w:r>
        <w:t>修補方向</w:t>
      </w:r>
    </w:p>
    <w:p>
      <w:r>
        <w:t>依網站需求設定合適的 x-frame-options header。</w:t>
      </w:r>
    </w:p>
    <w:p>
      <w:r>
        <w:t>證據</w:t>
      </w:r>
    </w:p>
    <w:p>
      <w:r>
        <w:t>missing_header=x-frame-options</w:t>
      </w:r>
    </w:p>
    <w:p>
      <w:pPr>
        <w:pStyle w:val="Heading2"/>
      </w:pPr>
      <w:r>
        <w:t>缺少 X-Content-Type-Options</w:t>
      </w:r>
    </w:p>
    <w:p>
      <w:r>
        <w:t>分類：security / 嚴重度：low</w:t>
      </w:r>
    </w:p>
    <w:p>
      <w:r>
        <w:t>頁面：https://aiglasses.qzz.io/download</w:t>
      </w:r>
    </w:p>
    <w:p>
      <w:r>
        <w:t>問題描述</w:t>
      </w:r>
    </w:p>
    <w:p>
      <w:r>
        <w:t>Response header 缺少 x-content-type-options，可能降低瀏覽器防護能力。</w:t>
      </w:r>
    </w:p>
    <w:p>
      <w:r>
        <w:t>修補方向</w:t>
      </w:r>
    </w:p>
    <w:p>
      <w:r>
        <w:t>依網站需求設定合適的 x-content-type-options header。</w:t>
      </w:r>
    </w:p>
    <w:p>
      <w:r>
        <w:t>證據</w:t>
      </w:r>
    </w:p>
    <w:p>
      <w:r>
        <w:t>missing_header=x-content-type-options</w:t>
      </w:r>
    </w:p>
    <w:p>
      <w:pPr>
        <w:pStyle w:val="Heading2"/>
      </w:pPr>
      <w:r>
        <w:t>缺少 X-Frame-Options</w:t>
      </w:r>
    </w:p>
    <w:p>
      <w:r>
        <w:t>分類：security / 嚴重度：low</w:t>
      </w:r>
    </w:p>
    <w:p>
      <w:r>
        <w:t>頁面：https://aiglasses.qzz.io/download</w:t>
      </w:r>
    </w:p>
    <w:p>
      <w:r>
        <w:t>問題描述</w:t>
      </w:r>
    </w:p>
    <w:p>
      <w:r>
        <w:t>Response header 缺少 x-frame-options，可能降低瀏覽器防護能力。</w:t>
      </w:r>
    </w:p>
    <w:p>
      <w:r>
        <w:t>修補方向</w:t>
      </w:r>
    </w:p>
    <w:p>
      <w:r>
        <w:t>依網站需求設定合適的 x-frame-options header。</w:t>
      </w:r>
    </w:p>
    <w:p>
      <w:r>
        <w:t>證據</w:t>
      </w:r>
    </w:p>
    <w:p>
      <w:r>
        <w:t>missing_header=x-frame-options</w:t>
      </w:r>
    </w:p>
    <w:p>
      <w:pPr>
        <w:pStyle w:val="Heading2"/>
      </w:pPr>
      <w:r>
        <w:t>缺少 X-Content-Type-Options</w:t>
      </w:r>
    </w:p>
    <w:p>
      <w:r>
        <w:t>分類：security / 嚴重度：low</w:t>
      </w:r>
    </w:p>
    <w:p>
      <w:r>
        <w:t>頁面：https://aiglasses.qzz.io/announcements</w:t>
      </w:r>
    </w:p>
    <w:p>
      <w:r>
        <w:t>問題描述</w:t>
      </w:r>
    </w:p>
    <w:p>
      <w:r>
        <w:t>Response header 缺少 x-content-type-options，可能降低瀏覽器防護能力。</w:t>
      </w:r>
    </w:p>
    <w:p>
      <w:r>
        <w:t>修補方向</w:t>
      </w:r>
    </w:p>
    <w:p>
      <w:r>
        <w:t>依網站需求設定合適的 x-content-type-options header。</w:t>
      </w:r>
    </w:p>
    <w:p>
      <w:r>
        <w:t>證據</w:t>
      </w:r>
    </w:p>
    <w:p>
      <w:r>
        <w:t>missing_header=x-content-type-options</w:t>
      </w:r>
    </w:p>
    <w:p>
      <w:pPr>
        <w:pStyle w:val="Heading2"/>
      </w:pPr>
      <w:r>
        <w:t>缺少 X-Frame-Options</w:t>
      </w:r>
    </w:p>
    <w:p>
      <w:r>
        <w:t>分類：security / 嚴重度：low</w:t>
      </w:r>
    </w:p>
    <w:p>
      <w:r>
        <w:t>頁面：https://aiglasses.qzz.io/announcements</w:t>
      </w:r>
    </w:p>
    <w:p>
      <w:r>
        <w:t>問題描述</w:t>
      </w:r>
    </w:p>
    <w:p>
      <w:r>
        <w:t>Response header 缺少 x-frame-options，可能降低瀏覽器防護能力。</w:t>
      </w:r>
    </w:p>
    <w:p>
      <w:r>
        <w:t>修補方向</w:t>
      </w:r>
    </w:p>
    <w:p>
      <w:r>
        <w:t>依網站需求設定合適的 x-frame-options header。</w:t>
      </w:r>
    </w:p>
    <w:p>
      <w:r>
        <w:t>證據</w:t>
      </w:r>
    </w:p>
    <w:p>
      <w:r>
        <w:t>missing_header=x-frame-options</w:t>
      </w:r>
    </w:p>
    <w:p>
      <w:pPr>
        <w:pStyle w:val="Heading2"/>
      </w:pPr>
      <w:r>
        <w:t>缺少 X-Content-Type-Options</w:t>
      </w:r>
    </w:p>
    <w:p>
      <w:r>
        <w:t>分類：security / 嚴重度：low</w:t>
      </w:r>
    </w:p>
    <w:p>
      <w:r>
        <w:t>頁面：https://aiglasses.qzz.io/admin/login</w:t>
      </w:r>
    </w:p>
    <w:p>
      <w:r>
        <w:t>問題描述</w:t>
      </w:r>
    </w:p>
    <w:p>
      <w:r>
        <w:t>Response header 缺少 x-content-type-options，可能降低瀏覽器防護能力。</w:t>
      </w:r>
    </w:p>
    <w:p>
      <w:r>
        <w:t>修補方向</w:t>
      </w:r>
    </w:p>
    <w:p>
      <w:r>
        <w:t>依網站需求設定合適的 x-content-type-options header。</w:t>
      </w:r>
    </w:p>
    <w:p>
      <w:r>
        <w:t>證據</w:t>
      </w:r>
    </w:p>
    <w:p>
      <w:r>
        <w:t>missing_header=x-content-type-options</w:t>
      </w:r>
    </w:p>
    <w:p>
      <w:pPr>
        <w:pStyle w:val="Heading2"/>
      </w:pPr>
      <w:r>
        <w:t>缺少 X-Frame-Options</w:t>
      </w:r>
    </w:p>
    <w:p>
      <w:r>
        <w:t>分類：security / 嚴重度：low</w:t>
      </w:r>
    </w:p>
    <w:p>
      <w:r>
        <w:t>頁面：https://aiglasses.qzz.io/admin/login</w:t>
      </w:r>
    </w:p>
    <w:p>
      <w:r>
        <w:t>問題描述</w:t>
      </w:r>
    </w:p>
    <w:p>
      <w:r>
        <w:t>Response header 缺少 x-frame-options，可能降低瀏覽器防護能力。</w:t>
      </w:r>
    </w:p>
    <w:p>
      <w:r>
        <w:t>修補方向</w:t>
      </w:r>
    </w:p>
    <w:p>
      <w:r>
        <w:t>依網站需求設定合適的 x-frame-options header。</w:t>
      </w:r>
    </w:p>
    <w:p>
      <w:r>
        <w:t>證據</w:t>
      </w:r>
    </w:p>
    <w:p>
      <w:r>
        <w:t>missing_header=x-frame-options</w:t>
      </w:r>
    </w:p>
    <w:p>
      <w:pPr>
        <w:pStyle w:val="Heading2"/>
      </w:pPr>
      <w:r>
        <w:t>缺少 X-Content-Type-Options</w:t>
      </w:r>
    </w:p>
    <w:p>
      <w:r>
        <w:t>分類：security / 嚴重度：low</w:t>
      </w:r>
    </w:p>
    <w:p>
      <w:r>
        <w:t>頁面：https://aiglasses.qzz.io/</w:t>
      </w:r>
    </w:p>
    <w:p>
      <w:r>
        <w:t>問題描述</w:t>
      </w:r>
    </w:p>
    <w:p>
      <w:r>
        <w:t>Response header 缺少 x-content-type-options，可能降低瀏覽器防護能力。</w:t>
      </w:r>
    </w:p>
    <w:p>
      <w:r>
        <w:t>修補方向</w:t>
      </w:r>
    </w:p>
    <w:p>
      <w:r>
        <w:t>依網站需求設定合適的 x-content-type-options header。</w:t>
      </w:r>
    </w:p>
    <w:p>
      <w:r>
        <w:t>證據</w:t>
      </w:r>
    </w:p>
    <w:p>
      <w:r>
        <w:t>missing_header=x-content-type-options</w:t>
      </w:r>
    </w:p>
    <w:p>
      <w:pPr>
        <w:pStyle w:val="Heading2"/>
      </w:pPr>
      <w:r>
        <w:t>缺少 X-Frame-Options</w:t>
      </w:r>
    </w:p>
    <w:p>
      <w:r>
        <w:t>分類：security / 嚴重度：low</w:t>
      </w:r>
    </w:p>
    <w:p>
      <w:r>
        <w:t>頁面：https://aiglasses.qzz.io/</w:t>
      </w:r>
    </w:p>
    <w:p>
      <w:r>
        <w:t>問題描述</w:t>
      </w:r>
    </w:p>
    <w:p>
      <w:r>
        <w:t>Response header 缺少 x-frame-options，可能降低瀏覽器防護能力。</w:t>
      </w:r>
    </w:p>
    <w:p>
      <w:r>
        <w:t>修補方向</w:t>
      </w:r>
    </w:p>
    <w:p>
      <w:r>
        <w:t>依網站需求設定合適的 x-frame-options header。</w:t>
      </w:r>
    </w:p>
    <w:p>
      <w:r>
        <w:t>證據</w:t>
      </w:r>
    </w:p>
    <w:p>
      <w:r>
        <w:t>missing_header=x-frame-options</w:t>
      </w:r>
    </w:p>
    <w:p>
      <w:pPr>
        <w:pStyle w:val="Heading2"/>
      </w:pPr>
      <w:r>
        <w:t>缺少 canonical URL</w:t>
      </w:r>
    </w:p>
    <w:p>
      <w:r>
        <w:t>分類：seo / 嚴重度：low</w:t>
      </w:r>
    </w:p>
    <w:p>
      <w:r>
        <w:t>頁面：https://aiglasses.qzz.io/team</w:t>
      </w:r>
    </w:p>
    <w:p>
      <w:r>
        <w:t>問題描述</w:t>
      </w:r>
    </w:p>
    <w:p>
      <w:r>
        <w:t>缺少 canonical 可能讓重複內容頁面分散搜尋權重。</w:t>
      </w:r>
    </w:p>
    <w:p>
      <w:r>
        <w:t>修補方向</w:t>
      </w:r>
    </w:p>
    <w:p>
      <w:r>
        <w:t>為主要內容頁加入 canonical，指向該內容的標準 URL。</w:t>
      </w:r>
    </w:p>
    <w:p>
      <w:r>
        <w:t>證據</w:t>
      </w:r>
    </w:p>
    <w:p>
      <w:r>
        <w:t>canonical_missing=true</w:t>
      </w:r>
    </w:p>
    <w:p>
      <w:pPr>
        <w:pStyle w:val="Heading2"/>
      </w:pPr>
      <w:r>
        <w:t>缺少 canonical URL</w:t>
      </w:r>
    </w:p>
    <w:p>
      <w:r>
        <w:t>分類：seo / 嚴重度：low</w:t>
      </w:r>
    </w:p>
    <w:p>
      <w:r>
        <w:t>頁面：https://aiglasses.qzz.io/purchase?product=1</w:t>
      </w:r>
    </w:p>
    <w:p>
      <w:r>
        <w:t>問題描述</w:t>
      </w:r>
    </w:p>
    <w:p>
      <w:r>
        <w:t>缺少 canonical 可能讓重複內容頁面分散搜尋權重。</w:t>
      </w:r>
    </w:p>
    <w:p>
      <w:r>
        <w:t>修補方向</w:t>
      </w:r>
    </w:p>
    <w:p>
      <w:r>
        <w:t>為主要內容頁加入 canonical，指向該內容的標準 URL。</w:t>
      </w:r>
    </w:p>
    <w:p>
      <w:r>
        <w:t>證據</w:t>
      </w:r>
    </w:p>
    <w:p>
      <w:r>
        <w:t>canonical_missing=true</w:t>
      </w:r>
    </w:p>
    <w:p>
      <w:pPr>
        <w:pStyle w:val="Heading2"/>
      </w:pPr>
      <w:r>
        <w:t>缺少 canonical URL</w:t>
      </w:r>
    </w:p>
    <w:p>
      <w:r>
        <w:t>分類：seo / 嚴重度：low</w:t>
      </w:r>
    </w:p>
    <w:p>
      <w:r>
        <w:t>頁面：https://aiglasses.qzz.io/purchase</w:t>
      </w:r>
    </w:p>
    <w:p>
      <w:r>
        <w:t>問題描述</w:t>
      </w:r>
    </w:p>
    <w:p>
      <w:r>
        <w:t>缺少 canonical 可能讓重複內容頁面分散搜尋權重。</w:t>
      </w:r>
    </w:p>
    <w:p>
      <w:r>
        <w:t>修補方向</w:t>
      </w:r>
    </w:p>
    <w:p>
      <w:r>
        <w:t>為主要內容頁加入 canonical，指向該內容的標準 URL。</w:t>
      </w:r>
    </w:p>
    <w:p>
      <w:r>
        <w:t>證據</w:t>
      </w:r>
    </w:p>
    <w:p>
      <w:r>
        <w:t>canonical_missing=true</w:t>
      </w:r>
    </w:p>
    <w:p>
      <w:pPr>
        <w:pStyle w:val="Heading2"/>
      </w:pPr>
      <w:r>
        <w:t>缺少 canonical URL</w:t>
      </w:r>
    </w:p>
    <w:p>
      <w:r>
        <w:t>分類：seo / 嚴重度：low</w:t>
      </w:r>
    </w:p>
    <w:p>
      <w:r>
        <w:t>頁面：https://aiglasses.qzz.io/project</w:t>
      </w:r>
    </w:p>
    <w:p>
      <w:r>
        <w:t>問題描述</w:t>
      </w:r>
    </w:p>
    <w:p>
      <w:r>
        <w:t>缺少 canonical 可能讓重複內容頁面分散搜尋權重。</w:t>
      </w:r>
    </w:p>
    <w:p>
      <w:r>
        <w:t>修補方向</w:t>
      </w:r>
    </w:p>
    <w:p>
      <w:r>
        <w:t>為主要內容頁加入 canonical，指向該內容的標準 URL。</w:t>
      </w:r>
    </w:p>
    <w:p>
      <w:r>
        <w:t>證據</w:t>
      </w:r>
    </w:p>
    <w:p>
      <w:r>
        <w:t>canonical_missing=true</w:t>
      </w:r>
    </w:p>
    <w:p>
      <w:pPr>
        <w:pStyle w:val="Heading2"/>
      </w:pPr>
      <w:r>
        <w:t>缺少 canonical URL</w:t>
      </w:r>
    </w:p>
    <w:p>
      <w:r>
        <w:t>分類：seo / 嚴重度：low</w:t>
      </w:r>
    </w:p>
    <w:p>
      <w:r>
        <w:t>頁面：https://aiglasses.qzz.io/product/1</w:t>
      </w:r>
    </w:p>
    <w:p>
      <w:r>
        <w:t>問題描述</w:t>
      </w:r>
    </w:p>
    <w:p>
      <w:r>
        <w:t>缺少 canonical 可能讓重複內容頁面分散搜尋權重。</w:t>
      </w:r>
    </w:p>
    <w:p>
      <w:r>
        <w:t>修補方向</w:t>
      </w:r>
    </w:p>
    <w:p>
      <w:r>
        <w:t>為主要內容頁加入 canonical，指向該內容的標準 URL。</w:t>
      </w:r>
    </w:p>
    <w:p>
      <w:r>
        <w:t>證據</w:t>
      </w:r>
    </w:p>
    <w:p>
      <w:r>
        <w:t>canonical_missing=true</w:t>
      </w:r>
    </w:p>
    <w:p>
      <w:pPr>
        <w:pStyle w:val="Heading2"/>
      </w:pPr>
      <w:r>
        <w:t>缺少 canonical URL</w:t>
      </w:r>
    </w:p>
    <w:p>
      <w:r>
        <w:t>分類：seo / 嚴重度：low</w:t>
      </w:r>
    </w:p>
    <w:p>
      <w:r>
        <w:t>頁面：https://aiglasses.qzz.io/product</w:t>
      </w:r>
    </w:p>
    <w:p>
      <w:r>
        <w:t>問題描述</w:t>
      </w:r>
    </w:p>
    <w:p>
      <w:r>
        <w:t>缺少 canonical 可能讓重複內容頁面分散搜尋權重。</w:t>
      </w:r>
    </w:p>
    <w:p>
      <w:r>
        <w:t>修補方向</w:t>
      </w:r>
    </w:p>
    <w:p>
      <w:r>
        <w:t>為主要內容頁加入 canonical，指向該內容的標準 URL。</w:t>
      </w:r>
    </w:p>
    <w:p>
      <w:r>
        <w:t>證據</w:t>
      </w:r>
    </w:p>
    <w:p>
      <w:r>
        <w:t>canonical_missing=true</w:t>
      </w:r>
    </w:p>
    <w:p>
      <w:pPr>
        <w:pStyle w:val="Heading2"/>
      </w:pPr>
      <w:r>
        <w:t>缺少 canonical URL</w:t>
      </w:r>
    </w:p>
    <w:p>
      <w:r>
        <w:t>分類：seo / 嚴重度：low</w:t>
      </w:r>
    </w:p>
    <w:p>
      <w:r>
        <w:t>頁面：https://aiglasses.qzz.io/download</w:t>
      </w:r>
    </w:p>
    <w:p>
      <w:r>
        <w:t>問題描述</w:t>
      </w:r>
    </w:p>
    <w:p>
      <w:r>
        <w:t>缺少 canonical 可能讓重複內容頁面分散搜尋權重。</w:t>
      </w:r>
    </w:p>
    <w:p>
      <w:r>
        <w:t>修補方向</w:t>
      </w:r>
    </w:p>
    <w:p>
      <w:r>
        <w:t>為主要內容頁加入 canonical，指向該內容的標準 URL。</w:t>
      </w:r>
    </w:p>
    <w:p>
      <w:r>
        <w:t>證據</w:t>
      </w:r>
    </w:p>
    <w:p>
      <w:r>
        <w:t>canonical_missing=true</w:t>
      </w:r>
    </w:p>
    <w:p>
      <w:pPr>
        <w:pStyle w:val="Heading2"/>
      </w:pPr>
      <w:r>
        <w:t>缺少 canonical URL</w:t>
      </w:r>
    </w:p>
    <w:p>
      <w:r>
        <w:t>分類：seo / 嚴重度：low</w:t>
      </w:r>
    </w:p>
    <w:p>
      <w:r>
        <w:t>頁面：https://aiglasses.qzz.io/announcements</w:t>
      </w:r>
    </w:p>
    <w:p>
      <w:r>
        <w:t>問題描述</w:t>
      </w:r>
    </w:p>
    <w:p>
      <w:r>
        <w:t>缺少 canonical 可能讓重複內容頁面分散搜尋權重。</w:t>
      </w:r>
    </w:p>
    <w:p>
      <w:r>
        <w:t>修補方向</w:t>
      </w:r>
    </w:p>
    <w:p>
      <w:r>
        <w:t>為主要內容頁加入 canonical，指向該內容的標準 URL。</w:t>
      </w:r>
    </w:p>
    <w:p>
      <w:r>
        <w:t>證據</w:t>
      </w:r>
    </w:p>
    <w:p>
      <w:r>
        <w:t>canonical_missing=true</w:t>
      </w:r>
    </w:p>
    <w:p>
      <w:pPr>
        <w:pStyle w:val="Heading2"/>
      </w:pPr>
      <w:r>
        <w:t>缺少 canonical URL</w:t>
      </w:r>
    </w:p>
    <w:p>
      <w:r>
        <w:t>分類：seo / 嚴重度：low</w:t>
      </w:r>
    </w:p>
    <w:p>
      <w:r>
        <w:t>頁面：https://aiglasses.qzz.io/</w:t>
      </w:r>
    </w:p>
    <w:p>
      <w:r>
        <w:t>問題描述</w:t>
      </w:r>
    </w:p>
    <w:p>
      <w:r>
        <w:t>缺少 canonical 可能讓重複內容頁面分散搜尋權重。</w:t>
      </w:r>
    </w:p>
    <w:p>
      <w:r>
        <w:t>修補方向</w:t>
      </w:r>
    </w:p>
    <w:p>
      <w:r>
        <w:t>為主要內容頁加入 canonical，指向該內容的標準 URL。</w:t>
      </w:r>
    </w:p>
    <w:p>
      <w:r>
        <w:t>證據</w:t>
      </w:r>
    </w:p>
    <w:p>
      <w:r>
        <w:t>canonical_missing=true</w:t>
      </w:r>
    </w:p>
    <w:p>
      <w:pPr>
        <w:pStyle w:val="Heading2"/>
      </w:pPr>
      <w:r>
        <w:t>robots.txt 阻擋了主流 AI 爬蟲</w:t>
      </w:r>
    </w:p>
    <w:p>
      <w:r>
        <w:t>分類：geo / 嚴重度：info</w:t>
      </w:r>
    </w:p>
    <w:p>
      <w:r>
        <w:t>問題描述</w:t>
      </w:r>
    </w:p>
    <w:p>
      <w:r>
        <w:t>robots.txt 目前阻擋部分 AI 爬蟲；若你希望內容能被 AI 引用，這會降低曝光，請依自身策略判斷。</w:t>
      </w:r>
    </w:p>
    <w:p>
      <w:r>
        <w:t>修補方向</w:t>
      </w:r>
    </w:p>
    <w:p>
      <w:r>
        <w:t>若希望被 AI 系統收錄，檢視 robots.txt 對 AI 爬蟲 User-Agent 的規則；若刻意阻擋則可忽略此項。</w:t>
      </w:r>
    </w:p>
    <w:p>
      <w:r>
        <w:t>證據</w:t>
      </w:r>
    </w:p>
    <w:p>
      <w:r>
        <w:t>blocked_ai_crawlers=['GPTBot', 'ClaudeBot', 'Google-Extended']</w:t>
      </w:r>
    </w:p>
    <w:p>
      <w:pPr>
        <w:pStyle w:val="Heading1"/>
      </w:pPr>
      <w:r>
        <w:t>附錄</w:t>
      </w:r>
    </w:p>
    <w:p>
      <w:r>
        <w:t>本報告僅提供問題描述、證據與修補方向，不產生修復後程式碼。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